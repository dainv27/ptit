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812C" w14:textId="77777777" w:rsidR="006B5AA9" w:rsidRDefault="006B5AA9">
      <w:pPr>
        <w:spacing w:after="120"/>
      </w:pPr>
    </w:p>
    <w:p w14:paraId="574D6959" w14:textId="77777777" w:rsidR="006B5AA9" w:rsidRDefault="006B5AA9">
      <w:pPr>
        <w:spacing w:after="120"/>
      </w:pPr>
    </w:p>
    <w:p w14:paraId="4FCF588B" w14:textId="77777777" w:rsidR="006B5AA9" w:rsidRDefault="006B5AA9">
      <w:pPr>
        <w:spacing w:after="120"/>
      </w:pPr>
    </w:p>
    <w:p w14:paraId="6084A4D6" w14:textId="77777777" w:rsidR="006B5AA9" w:rsidRDefault="00000000">
      <w:pPr>
        <w:spacing w:after="240"/>
        <w:jc w:val="center"/>
      </w:pPr>
      <w:r>
        <w:rPr>
          <w:b/>
          <w:color w:val="000000"/>
        </w:rPr>
        <w:t>BÁO CÁO BÀI TẬP LỚN</w:t>
      </w:r>
    </w:p>
    <w:p w14:paraId="5BB48580" w14:textId="77777777" w:rsidR="006B5AA9" w:rsidRDefault="00000000">
      <w:pPr>
        <w:spacing w:after="480"/>
        <w:jc w:val="center"/>
      </w:pPr>
      <w:r>
        <w:rPr>
          <w:b/>
          <w:color w:val="000000"/>
        </w:rPr>
        <w:t>MÔN: LẬP TRÌNH MẠNG</w:t>
      </w:r>
    </w:p>
    <w:p w14:paraId="37725E96" w14:textId="77777777" w:rsidR="006B5AA9" w:rsidRDefault="00000000">
      <w:pPr>
        <w:spacing w:after="720"/>
        <w:jc w:val="center"/>
      </w:pPr>
      <w:r>
        <w:rPr>
          <w:b/>
          <w:color w:val="000000"/>
        </w:rPr>
        <w:t>Đề tài: Quản lý khách sạn bằng giao thức TCP/IP</w:t>
      </w:r>
    </w:p>
    <w:p w14:paraId="39A3673A" w14:textId="77777777" w:rsidR="006B5AA9" w:rsidRDefault="00000000">
      <w:pPr>
        <w:spacing w:after="120"/>
        <w:jc w:val="center"/>
      </w:pPr>
      <w:r>
        <w:rPr>
          <w:b/>
          <w:color w:val="000000"/>
        </w:rPr>
        <w:t xml:space="preserve">Họ tên: </w:t>
      </w:r>
      <w:r>
        <w:rPr>
          <w:color w:val="000000"/>
        </w:rPr>
        <w:t>Nguyễn Văn Đại</w:t>
      </w:r>
    </w:p>
    <w:p w14:paraId="4CBBE187" w14:textId="77777777" w:rsidR="006B5AA9" w:rsidRDefault="00000000">
      <w:pPr>
        <w:spacing w:after="120"/>
        <w:jc w:val="center"/>
      </w:pPr>
      <w:r>
        <w:rPr>
          <w:b/>
          <w:color w:val="000000"/>
        </w:rPr>
        <w:t xml:space="preserve">MSSV: </w:t>
      </w:r>
      <w:r>
        <w:rPr>
          <w:color w:val="000000"/>
        </w:rPr>
        <w:t>K24DTCN0101</w:t>
      </w:r>
    </w:p>
    <w:p w14:paraId="5EC7E07E" w14:textId="77777777" w:rsidR="006B5AA9" w:rsidRDefault="00000000">
      <w:pPr>
        <w:spacing w:after="120"/>
        <w:jc w:val="center"/>
      </w:pPr>
      <w:r>
        <w:rPr>
          <w:b/>
          <w:color w:val="000000"/>
        </w:rPr>
        <w:t xml:space="preserve">Lớp: </w:t>
      </w:r>
      <w:r>
        <w:rPr>
          <w:color w:val="000000"/>
        </w:rPr>
        <w:t>D24TXCN01-K</w:t>
      </w:r>
    </w:p>
    <w:p w14:paraId="34FC238E" w14:textId="77777777" w:rsidR="006B5AA9" w:rsidRDefault="00000000">
      <w:pPr>
        <w:spacing w:after="120"/>
        <w:jc w:val="center"/>
      </w:pPr>
      <w:r>
        <w:rPr>
          <w:b/>
          <w:color w:val="000000"/>
        </w:rPr>
        <w:t xml:space="preserve">Hình thức: </w:t>
      </w:r>
      <w:r>
        <w:rPr>
          <w:color w:val="000000"/>
        </w:rPr>
        <w:t>Báo cáo cá nhân</w:t>
      </w:r>
    </w:p>
    <w:p w14:paraId="02FBB6D8" w14:textId="1F10A5A7" w:rsidR="006B5AA9" w:rsidRDefault="00000000">
      <w:r>
        <w:br w:type="page"/>
      </w:r>
      <w:r>
        <w:lastRenderedPageBreak/>
        <w:br w:type="page"/>
      </w:r>
    </w:p>
    <w:p w14:paraId="0DA24108" w14:textId="77777777" w:rsidR="006B5AA9" w:rsidRDefault="00000000">
      <w:pPr>
        <w:pStyle w:val="Heading1"/>
        <w:spacing w:before="240" w:after="120"/>
      </w:pPr>
      <w:r>
        <w:rPr>
          <w:rFonts w:ascii="Times New Roman" w:eastAsia="Times New Roman" w:hAnsi="Times New Roman"/>
          <w:color w:val="000000"/>
        </w:rPr>
        <w:lastRenderedPageBreak/>
        <w:t>Danh mục từ viết tắt</w:t>
      </w:r>
    </w:p>
    <w:tbl>
      <w:tblPr>
        <w:tblStyle w:val="TableGrid"/>
        <w:tblW w:w="0" w:type="auto"/>
        <w:tblLook w:val="04A0" w:firstRow="1" w:lastRow="0" w:firstColumn="1" w:lastColumn="0" w:noHBand="0" w:noVBand="1"/>
      </w:tblPr>
      <w:tblGrid>
        <w:gridCol w:w="4702"/>
        <w:gridCol w:w="4702"/>
      </w:tblGrid>
      <w:tr w:rsidR="006B5AA9" w14:paraId="1FAD21DB" w14:textId="77777777">
        <w:tc>
          <w:tcPr>
            <w:tcW w:w="4702" w:type="dxa"/>
          </w:tcPr>
          <w:p w14:paraId="24A58B1B" w14:textId="77777777" w:rsidR="006B5AA9" w:rsidRDefault="00000000">
            <w:pPr>
              <w:spacing w:line="276" w:lineRule="auto"/>
            </w:pPr>
            <w:r>
              <w:rPr>
                <w:b/>
                <w:color w:val="000000"/>
              </w:rPr>
              <w:t>Từ viết tắt</w:t>
            </w:r>
          </w:p>
        </w:tc>
        <w:tc>
          <w:tcPr>
            <w:tcW w:w="4702" w:type="dxa"/>
          </w:tcPr>
          <w:p w14:paraId="7DD641F4" w14:textId="77777777" w:rsidR="006B5AA9" w:rsidRDefault="00000000">
            <w:pPr>
              <w:spacing w:line="276" w:lineRule="auto"/>
            </w:pPr>
            <w:r>
              <w:rPr>
                <w:b/>
                <w:color w:val="000000"/>
              </w:rPr>
              <w:t>Ý nghĩa</w:t>
            </w:r>
          </w:p>
        </w:tc>
      </w:tr>
      <w:tr w:rsidR="006B5AA9" w14:paraId="07FC2A45" w14:textId="77777777">
        <w:tc>
          <w:tcPr>
            <w:tcW w:w="4702" w:type="dxa"/>
          </w:tcPr>
          <w:p w14:paraId="4FF89DE8" w14:textId="77777777" w:rsidR="006B5AA9" w:rsidRDefault="00000000">
            <w:pPr>
              <w:spacing w:line="276" w:lineRule="auto"/>
            </w:pPr>
            <w:r>
              <w:rPr>
                <w:color w:val="000000"/>
              </w:rPr>
              <w:t>TCP</w:t>
            </w:r>
          </w:p>
        </w:tc>
        <w:tc>
          <w:tcPr>
            <w:tcW w:w="4702" w:type="dxa"/>
          </w:tcPr>
          <w:p w14:paraId="0FCEB4D6" w14:textId="77777777" w:rsidR="006B5AA9" w:rsidRDefault="00000000">
            <w:pPr>
              <w:spacing w:line="276" w:lineRule="auto"/>
            </w:pPr>
            <w:r>
              <w:rPr>
                <w:color w:val="000000"/>
              </w:rPr>
              <w:t>Transmission Control Protocol</w:t>
            </w:r>
          </w:p>
        </w:tc>
      </w:tr>
      <w:tr w:rsidR="006B5AA9" w14:paraId="45A22C9C" w14:textId="77777777">
        <w:tc>
          <w:tcPr>
            <w:tcW w:w="4702" w:type="dxa"/>
          </w:tcPr>
          <w:p w14:paraId="6FEE5934" w14:textId="77777777" w:rsidR="006B5AA9" w:rsidRDefault="00000000">
            <w:pPr>
              <w:spacing w:line="276" w:lineRule="auto"/>
            </w:pPr>
            <w:r>
              <w:rPr>
                <w:color w:val="000000"/>
              </w:rPr>
              <w:t>IP</w:t>
            </w:r>
          </w:p>
        </w:tc>
        <w:tc>
          <w:tcPr>
            <w:tcW w:w="4702" w:type="dxa"/>
          </w:tcPr>
          <w:p w14:paraId="25E10C50" w14:textId="77777777" w:rsidR="006B5AA9" w:rsidRDefault="00000000">
            <w:pPr>
              <w:spacing w:line="276" w:lineRule="auto"/>
            </w:pPr>
            <w:r>
              <w:rPr>
                <w:color w:val="000000"/>
              </w:rPr>
              <w:t>Internet Protocol</w:t>
            </w:r>
          </w:p>
        </w:tc>
      </w:tr>
      <w:tr w:rsidR="006B5AA9" w14:paraId="1D776128" w14:textId="77777777">
        <w:tc>
          <w:tcPr>
            <w:tcW w:w="4702" w:type="dxa"/>
          </w:tcPr>
          <w:p w14:paraId="79962473" w14:textId="77777777" w:rsidR="006B5AA9" w:rsidRDefault="00000000">
            <w:pPr>
              <w:spacing w:line="276" w:lineRule="auto"/>
            </w:pPr>
            <w:r>
              <w:rPr>
                <w:color w:val="000000"/>
              </w:rPr>
              <w:t>JSON</w:t>
            </w:r>
          </w:p>
        </w:tc>
        <w:tc>
          <w:tcPr>
            <w:tcW w:w="4702" w:type="dxa"/>
          </w:tcPr>
          <w:p w14:paraId="1001506F" w14:textId="77777777" w:rsidR="006B5AA9" w:rsidRDefault="00000000">
            <w:pPr>
              <w:spacing w:line="276" w:lineRule="auto"/>
            </w:pPr>
            <w:r>
              <w:rPr>
                <w:color w:val="000000"/>
              </w:rPr>
              <w:t>JavaScript Object Notation</w:t>
            </w:r>
          </w:p>
        </w:tc>
      </w:tr>
      <w:tr w:rsidR="006B5AA9" w14:paraId="6885F408" w14:textId="77777777">
        <w:tc>
          <w:tcPr>
            <w:tcW w:w="4702" w:type="dxa"/>
          </w:tcPr>
          <w:p w14:paraId="07D7032B" w14:textId="77777777" w:rsidR="006B5AA9" w:rsidRDefault="00000000">
            <w:pPr>
              <w:spacing w:line="276" w:lineRule="auto"/>
            </w:pPr>
            <w:r>
              <w:rPr>
                <w:color w:val="000000"/>
              </w:rPr>
              <w:t>DB</w:t>
            </w:r>
          </w:p>
        </w:tc>
        <w:tc>
          <w:tcPr>
            <w:tcW w:w="4702" w:type="dxa"/>
          </w:tcPr>
          <w:p w14:paraId="5EA12E9C" w14:textId="77777777" w:rsidR="006B5AA9" w:rsidRDefault="00000000">
            <w:pPr>
              <w:spacing w:line="276" w:lineRule="auto"/>
            </w:pPr>
            <w:r>
              <w:rPr>
                <w:color w:val="000000"/>
              </w:rPr>
              <w:t>Database</w:t>
            </w:r>
          </w:p>
        </w:tc>
      </w:tr>
      <w:tr w:rsidR="006B5AA9" w14:paraId="7FACFFAF" w14:textId="77777777">
        <w:tc>
          <w:tcPr>
            <w:tcW w:w="4702" w:type="dxa"/>
          </w:tcPr>
          <w:p w14:paraId="75EFBD2E" w14:textId="77777777" w:rsidR="006B5AA9" w:rsidRDefault="00000000">
            <w:pPr>
              <w:spacing w:line="276" w:lineRule="auto"/>
            </w:pPr>
            <w:r>
              <w:rPr>
                <w:color w:val="000000"/>
              </w:rPr>
              <w:t>JDBC</w:t>
            </w:r>
          </w:p>
        </w:tc>
        <w:tc>
          <w:tcPr>
            <w:tcW w:w="4702" w:type="dxa"/>
          </w:tcPr>
          <w:p w14:paraId="09398B98" w14:textId="77777777" w:rsidR="006B5AA9" w:rsidRDefault="00000000">
            <w:pPr>
              <w:spacing w:line="276" w:lineRule="auto"/>
            </w:pPr>
            <w:r>
              <w:rPr>
                <w:color w:val="000000"/>
              </w:rPr>
              <w:t>Java Database Connectivity</w:t>
            </w:r>
          </w:p>
        </w:tc>
      </w:tr>
      <w:tr w:rsidR="006B5AA9" w14:paraId="25303C4D" w14:textId="77777777">
        <w:tc>
          <w:tcPr>
            <w:tcW w:w="4702" w:type="dxa"/>
          </w:tcPr>
          <w:p w14:paraId="2AD9E8FE" w14:textId="77777777" w:rsidR="006B5AA9" w:rsidRDefault="00000000">
            <w:pPr>
              <w:spacing w:line="276" w:lineRule="auto"/>
            </w:pPr>
            <w:r>
              <w:rPr>
                <w:color w:val="000000"/>
              </w:rPr>
              <w:t>UI</w:t>
            </w:r>
          </w:p>
        </w:tc>
        <w:tc>
          <w:tcPr>
            <w:tcW w:w="4702" w:type="dxa"/>
          </w:tcPr>
          <w:p w14:paraId="04CC1AE3" w14:textId="77777777" w:rsidR="006B5AA9" w:rsidRDefault="00000000">
            <w:pPr>
              <w:spacing w:line="276" w:lineRule="auto"/>
            </w:pPr>
            <w:r>
              <w:rPr>
                <w:color w:val="000000"/>
              </w:rPr>
              <w:t>User Interface</w:t>
            </w:r>
          </w:p>
        </w:tc>
      </w:tr>
      <w:tr w:rsidR="006B5AA9" w14:paraId="368E16FC" w14:textId="77777777">
        <w:tc>
          <w:tcPr>
            <w:tcW w:w="4702" w:type="dxa"/>
          </w:tcPr>
          <w:p w14:paraId="4686148A" w14:textId="77777777" w:rsidR="006B5AA9" w:rsidRDefault="00000000">
            <w:pPr>
              <w:spacing w:line="276" w:lineRule="auto"/>
            </w:pPr>
            <w:r>
              <w:rPr>
                <w:color w:val="000000"/>
              </w:rPr>
              <w:t>CRUD</w:t>
            </w:r>
          </w:p>
        </w:tc>
        <w:tc>
          <w:tcPr>
            <w:tcW w:w="4702" w:type="dxa"/>
          </w:tcPr>
          <w:p w14:paraId="20CEBF50" w14:textId="77777777" w:rsidR="006B5AA9" w:rsidRDefault="00000000">
            <w:pPr>
              <w:spacing w:line="276" w:lineRule="auto"/>
            </w:pPr>
            <w:r>
              <w:rPr>
                <w:color w:val="000000"/>
              </w:rPr>
              <w:t>Create, Read, Update, Delete</w:t>
            </w:r>
          </w:p>
        </w:tc>
      </w:tr>
      <w:tr w:rsidR="006B5AA9" w14:paraId="10ABD6A0" w14:textId="77777777">
        <w:tc>
          <w:tcPr>
            <w:tcW w:w="4702" w:type="dxa"/>
          </w:tcPr>
          <w:p w14:paraId="0414A0DC" w14:textId="77777777" w:rsidR="006B5AA9" w:rsidRDefault="00000000">
            <w:pPr>
              <w:spacing w:line="276" w:lineRule="auto"/>
            </w:pPr>
            <w:r>
              <w:rPr>
                <w:color w:val="000000"/>
              </w:rPr>
              <w:t>ER</w:t>
            </w:r>
          </w:p>
        </w:tc>
        <w:tc>
          <w:tcPr>
            <w:tcW w:w="4702" w:type="dxa"/>
          </w:tcPr>
          <w:p w14:paraId="266BCD33" w14:textId="77777777" w:rsidR="006B5AA9" w:rsidRDefault="00000000">
            <w:pPr>
              <w:spacing w:line="276" w:lineRule="auto"/>
            </w:pPr>
            <w:r>
              <w:rPr>
                <w:color w:val="000000"/>
              </w:rPr>
              <w:t>Entity Relationship</w:t>
            </w:r>
          </w:p>
        </w:tc>
      </w:tr>
      <w:tr w:rsidR="006B5AA9" w14:paraId="2BFF97D4" w14:textId="77777777">
        <w:tc>
          <w:tcPr>
            <w:tcW w:w="4702" w:type="dxa"/>
          </w:tcPr>
          <w:p w14:paraId="2B557B56" w14:textId="77777777" w:rsidR="006B5AA9" w:rsidRDefault="00000000">
            <w:pPr>
              <w:spacing w:line="276" w:lineRule="auto"/>
            </w:pPr>
            <w:r>
              <w:rPr>
                <w:color w:val="000000"/>
              </w:rPr>
              <w:t>FXML</w:t>
            </w:r>
          </w:p>
        </w:tc>
        <w:tc>
          <w:tcPr>
            <w:tcW w:w="4702" w:type="dxa"/>
          </w:tcPr>
          <w:p w14:paraId="09696976" w14:textId="77777777" w:rsidR="006B5AA9" w:rsidRDefault="00000000">
            <w:pPr>
              <w:spacing w:line="276" w:lineRule="auto"/>
            </w:pPr>
            <w:r>
              <w:rPr>
                <w:color w:val="000000"/>
              </w:rPr>
              <w:t>JavaFX XML</w:t>
            </w:r>
          </w:p>
        </w:tc>
      </w:tr>
    </w:tbl>
    <w:p w14:paraId="07707031" w14:textId="77777777" w:rsidR="006B5AA9" w:rsidRDefault="006B5AA9"/>
    <w:p w14:paraId="7F8CC8E9" w14:textId="77777777" w:rsidR="006B5AA9" w:rsidRDefault="00000000">
      <w:pPr>
        <w:pStyle w:val="Heading1"/>
        <w:spacing w:before="240" w:after="120"/>
      </w:pPr>
      <w:r>
        <w:rPr>
          <w:rFonts w:ascii="Times New Roman" w:eastAsia="Times New Roman" w:hAnsi="Times New Roman"/>
          <w:color w:val="000000"/>
        </w:rPr>
        <w:t>Danh sách hình vẽ</w:t>
      </w:r>
    </w:p>
    <w:tbl>
      <w:tblPr>
        <w:tblStyle w:val="TableGrid"/>
        <w:tblW w:w="0" w:type="auto"/>
        <w:tblLook w:val="04A0" w:firstRow="1" w:lastRow="0" w:firstColumn="1" w:lastColumn="0" w:noHBand="0" w:noVBand="1"/>
      </w:tblPr>
      <w:tblGrid>
        <w:gridCol w:w="4702"/>
        <w:gridCol w:w="4702"/>
      </w:tblGrid>
      <w:tr w:rsidR="006B5AA9" w14:paraId="4E0260E4" w14:textId="77777777">
        <w:tc>
          <w:tcPr>
            <w:tcW w:w="4702" w:type="dxa"/>
          </w:tcPr>
          <w:p w14:paraId="57048CED" w14:textId="77777777" w:rsidR="006B5AA9" w:rsidRDefault="00000000">
            <w:pPr>
              <w:spacing w:line="276" w:lineRule="auto"/>
            </w:pPr>
            <w:r>
              <w:rPr>
                <w:b/>
                <w:color w:val="000000"/>
              </w:rPr>
              <w:t>Số hiệu</w:t>
            </w:r>
          </w:p>
        </w:tc>
        <w:tc>
          <w:tcPr>
            <w:tcW w:w="4702" w:type="dxa"/>
          </w:tcPr>
          <w:p w14:paraId="649F4AB8" w14:textId="77777777" w:rsidR="006B5AA9" w:rsidRDefault="00000000">
            <w:pPr>
              <w:spacing w:line="276" w:lineRule="auto"/>
            </w:pPr>
            <w:r>
              <w:rPr>
                <w:b/>
                <w:color w:val="000000"/>
              </w:rPr>
              <w:t>Tên hình</w:t>
            </w:r>
          </w:p>
        </w:tc>
      </w:tr>
      <w:tr w:rsidR="006B5AA9" w14:paraId="595E9E4A" w14:textId="77777777">
        <w:tc>
          <w:tcPr>
            <w:tcW w:w="4702" w:type="dxa"/>
          </w:tcPr>
          <w:p w14:paraId="4C4BE1D2" w14:textId="77777777" w:rsidR="006B5AA9" w:rsidRDefault="00000000">
            <w:pPr>
              <w:spacing w:line="276" w:lineRule="auto"/>
            </w:pPr>
            <w:r>
              <w:rPr>
                <w:color w:val="000000"/>
              </w:rPr>
              <w:t>Hình 2.1</w:t>
            </w:r>
          </w:p>
        </w:tc>
        <w:tc>
          <w:tcPr>
            <w:tcW w:w="4702" w:type="dxa"/>
          </w:tcPr>
          <w:p w14:paraId="16230AB6" w14:textId="77777777" w:rsidR="006B5AA9" w:rsidRDefault="00000000">
            <w:pPr>
              <w:spacing w:line="276" w:lineRule="auto"/>
            </w:pPr>
            <w:r>
              <w:rPr>
                <w:color w:val="000000"/>
              </w:rPr>
              <w:t>Sơ đồ use case tổng quát của ứng dụng</w:t>
            </w:r>
          </w:p>
        </w:tc>
      </w:tr>
      <w:tr w:rsidR="006B5AA9" w14:paraId="53984CDE" w14:textId="77777777">
        <w:tc>
          <w:tcPr>
            <w:tcW w:w="4702" w:type="dxa"/>
          </w:tcPr>
          <w:p w14:paraId="1DEB633D" w14:textId="77777777" w:rsidR="006B5AA9" w:rsidRDefault="00000000">
            <w:pPr>
              <w:spacing w:line="276" w:lineRule="auto"/>
            </w:pPr>
            <w:r>
              <w:rPr>
                <w:color w:val="000000"/>
              </w:rPr>
              <w:t>Hình 3.1</w:t>
            </w:r>
          </w:p>
        </w:tc>
        <w:tc>
          <w:tcPr>
            <w:tcW w:w="4702" w:type="dxa"/>
          </w:tcPr>
          <w:p w14:paraId="6A4AD347" w14:textId="77777777" w:rsidR="006B5AA9" w:rsidRDefault="00000000">
            <w:pPr>
              <w:spacing w:line="276" w:lineRule="auto"/>
            </w:pPr>
            <w:r>
              <w:rPr>
                <w:color w:val="000000"/>
              </w:rPr>
              <w:t>Kiến trúc tổng quan Client - Server - Database</w:t>
            </w:r>
          </w:p>
        </w:tc>
      </w:tr>
      <w:tr w:rsidR="006B5AA9" w14:paraId="095EBFA7" w14:textId="77777777">
        <w:tc>
          <w:tcPr>
            <w:tcW w:w="4702" w:type="dxa"/>
          </w:tcPr>
          <w:p w14:paraId="14C9C714" w14:textId="77777777" w:rsidR="006B5AA9" w:rsidRDefault="00000000">
            <w:pPr>
              <w:spacing w:line="276" w:lineRule="auto"/>
            </w:pPr>
            <w:r>
              <w:rPr>
                <w:color w:val="000000"/>
              </w:rPr>
              <w:t>Hình 3.2</w:t>
            </w:r>
          </w:p>
        </w:tc>
        <w:tc>
          <w:tcPr>
            <w:tcW w:w="4702" w:type="dxa"/>
          </w:tcPr>
          <w:p w14:paraId="1BE7095C" w14:textId="77777777" w:rsidR="006B5AA9" w:rsidRDefault="00000000">
            <w:pPr>
              <w:spacing w:line="276" w:lineRule="auto"/>
            </w:pPr>
            <w:r>
              <w:rPr>
                <w:color w:val="000000"/>
              </w:rPr>
              <w:t>Cấu trúc thông điệp TCP dạng JSON</w:t>
            </w:r>
          </w:p>
        </w:tc>
      </w:tr>
      <w:tr w:rsidR="006B5AA9" w14:paraId="42234F02" w14:textId="77777777">
        <w:tc>
          <w:tcPr>
            <w:tcW w:w="4702" w:type="dxa"/>
          </w:tcPr>
          <w:p w14:paraId="12EB2A1C" w14:textId="77777777" w:rsidR="006B5AA9" w:rsidRDefault="00000000">
            <w:pPr>
              <w:spacing w:line="276" w:lineRule="auto"/>
            </w:pPr>
            <w:r>
              <w:rPr>
                <w:color w:val="000000"/>
              </w:rPr>
              <w:t>Hình 4.1</w:t>
            </w:r>
          </w:p>
        </w:tc>
        <w:tc>
          <w:tcPr>
            <w:tcW w:w="4702" w:type="dxa"/>
          </w:tcPr>
          <w:p w14:paraId="62BB2FBD" w14:textId="77777777" w:rsidR="006B5AA9" w:rsidRDefault="00000000">
            <w:pPr>
              <w:spacing w:line="276" w:lineRule="auto"/>
            </w:pPr>
            <w:r>
              <w:rPr>
                <w:color w:val="000000"/>
              </w:rPr>
              <w:t>Biểu đồ lớp tổng quan</w:t>
            </w:r>
          </w:p>
        </w:tc>
      </w:tr>
      <w:tr w:rsidR="006B5AA9" w14:paraId="2BAE5313" w14:textId="77777777">
        <w:tc>
          <w:tcPr>
            <w:tcW w:w="4702" w:type="dxa"/>
          </w:tcPr>
          <w:p w14:paraId="5F9AE866" w14:textId="77777777" w:rsidR="006B5AA9" w:rsidRDefault="00000000">
            <w:pPr>
              <w:spacing w:line="276" w:lineRule="auto"/>
            </w:pPr>
            <w:r>
              <w:rPr>
                <w:color w:val="000000"/>
              </w:rPr>
              <w:t>Hình 4.2</w:t>
            </w:r>
          </w:p>
        </w:tc>
        <w:tc>
          <w:tcPr>
            <w:tcW w:w="4702" w:type="dxa"/>
          </w:tcPr>
          <w:p w14:paraId="54D287BD" w14:textId="77777777" w:rsidR="006B5AA9" w:rsidRDefault="00000000">
            <w:pPr>
              <w:spacing w:line="276" w:lineRule="auto"/>
            </w:pPr>
            <w:r>
              <w:rPr>
                <w:color w:val="000000"/>
              </w:rPr>
              <w:t>Biểu đồ tuần tự: kết nối và lấy danh sách khách sạn</w:t>
            </w:r>
          </w:p>
        </w:tc>
      </w:tr>
      <w:tr w:rsidR="006B5AA9" w14:paraId="48239BB8" w14:textId="77777777">
        <w:tc>
          <w:tcPr>
            <w:tcW w:w="4702" w:type="dxa"/>
          </w:tcPr>
          <w:p w14:paraId="59B5CB94" w14:textId="77777777" w:rsidR="006B5AA9" w:rsidRDefault="00000000">
            <w:pPr>
              <w:spacing w:line="276" w:lineRule="auto"/>
            </w:pPr>
            <w:r>
              <w:rPr>
                <w:color w:val="000000"/>
              </w:rPr>
              <w:t>Hình 4.3</w:t>
            </w:r>
          </w:p>
        </w:tc>
        <w:tc>
          <w:tcPr>
            <w:tcW w:w="4702" w:type="dxa"/>
          </w:tcPr>
          <w:p w14:paraId="2E4FD824" w14:textId="77777777" w:rsidR="006B5AA9" w:rsidRDefault="00000000">
            <w:pPr>
              <w:spacing w:line="276" w:lineRule="auto"/>
            </w:pPr>
            <w:r>
              <w:rPr>
                <w:color w:val="000000"/>
              </w:rPr>
              <w:t>Biểu đồ tuần tự: thêm khách sạn</w:t>
            </w:r>
          </w:p>
        </w:tc>
      </w:tr>
      <w:tr w:rsidR="006B5AA9" w14:paraId="4042AC96" w14:textId="77777777">
        <w:tc>
          <w:tcPr>
            <w:tcW w:w="4702" w:type="dxa"/>
          </w:tcPr>
          <w:p w14:paraId="1919B5FE" w14:textId="77777777" w:rsidR="006B5AA9" w:rsidRDefault="00000000">
            <w:pPr>
              <w:spacing w:line="276" w:lineRule="auto"/>
            </w:pPr>
            <w:r>
              <w:rPr>
                <w:color w:val="000000"/>
              </w:rPr>
              <w:t>Hình 4.4</w:t>
            </w:r>
          </w:p>
        </w:tc>
        <w:tc>
          <w:tcPr>
            <w:tcW w:w="4702" w:type="dxa"/>
          </w:tcPr>
          <w:p w14:paraId="0A678414" w14:textId="77777777" w:rsidR="006B5AA9" w:rsidRDefault="00000000">
            <w:pPr>
              <w:spacing w:line="276" w:lineRule="auto"/>
            </w:pPr>
            <w:r>
              <w:rPr>
                <w:color w:val="000000"/>
              </w:rPr>
              <w:t>Biểu đồ tuần tự: tìm kiếm phòng</w:t>
            </w:r>
          </w:p>
        </w:tc>
      </w:tr>
      <w:tr w:rsidR="006B5AA9" w14:paraId="01995D22" w14:textId="77777777">
        <w:tc>
          <w:tcPr>
            <w:tcW w:w="4702" w:type="dxa"/>
          </w:tcPr>
          <w:p w14:paraId="58E3CE9B" w14:textId="77777777" w:rsidR="006B5AA9" w:rsidRDefault="00000000">
            <w:pPr>
              <w:spacing w:line="276" w:lineRule="auto"/>
            </w:pPr>
            <w:r>
              <w:rPr>
                <w:color w:val="000000"/>
              </w:rPr>
              <w:t>Hình 4.5</w:t>
            </w:r>
          </w:p>
        </w:tc>
        <w:tc>
          <w:tcPr>
            <w:tcW w:w="4702" w:type="dxa"/>
          </w:tcPr>
          <w:p w14:paraId="367A0187" w14:textId="77777777" w:rsidR="006B5AA9" w:rsidRDefault="00000000">
            <w:pPr>
              <w:spacing w:line="276" w:lineRule="auto"/>
            </w:pPr>
            <w:r>
              <w:rPr>
                <w:color w:val="000000"/>
              </w:rPr>
              <w:t>Sơ đồ thực thể quan hệ ER</w:t>
            </w:r>
          </w:p>
        </w:tc>
      </w:tr>
      <w:tr w:rsidR="006B5AA9" w14:paraId="22D84864" w14:textId="77777777">
        <w:tc>
          <w:tcPr>
            <w:tcW w:w="4702" w:type="dxa"/>
          </w:tcPr>
          <w:p w14:paraId="73968098" w14:textId="77777777" w:rsidR="006B5AA9" w:rsidRDefault="00000000">
            <w:pPr>
              <w:spacing w:line="276" w:lineRule="auto"/>
            </w:pPr>
            <w:r>
              <w:rPr>
                <w:color w:val="000000"/>
              </w:rPr>
              <w:t>Hình 5.1</w:t>
            </w:r>
          </w:p>
        </w:tc>
        <w:tc>
          <w:tcPr>
            <w:tcW w:w="4702" w:type="dxa"/>
          </w:tcPr>
          <w:p w14:paraId="6FD03D9B" w14:textId="77777777" w:rsidR="006B5AA9" w:rsidRDefault="00000000">
            <w:pPr>
              <w:spacing w:line="276" w:lineRule="auto"/>
            </w:pPr>
            <w:r>
              <w:rPr>
                <w:color w:val="000000"/>
              </w:rPr>
              <w:t>Mô hình triển khai ứng dụng</w:t>
            </w:r>
          </w:p>
        </w:tc>
      </w:tr>
    </w:tbl>
    <w:p w14:paraId="5E5DD927" w14:textId="77777777" w:rsidR="006B5AA9" w:rsidRDefault="006B5AA9"/>
    <w:p w14:paraId="5160892E" w14:textId="77777777" w:rsidR="006B5AA9" w:rsidRDefault="00000000">
      <w:pPr>
        <w:pStyle w:val="Heading1"/>
        <w:spacing w:before="240" w:after="120"/>
      </w:pPr>
      <w:r>
        <w:rPr>
          <w:rFonts w:ascii="Times New Roman" w:eastAsia="Times New Roman" w:hAnsi="Times New Roman"/>
          <w:color w:val="000000"/>
        </w:rPr>
        <w:t>Danh sách bảng biểu</w:t>
      </w:r>
    </w:p>
    <w:tbl>
      <w:tblPr>
        <w:tblStyle w:val="TableGrid"/>
        <w:tblW w:w="0" w:type="auto"/>
        <w:tblLook w:val="04A0" w:firstRow="1" w:lastRow="0" w:firstColumn="1" w:lastColumn="0" w:noHBand="0" w:noVBand="1"/>
      </w:tblPr>
      <w:tblGrid>
        <w:gridCol w:w="4702"/>
        <w:gridCol w:w="4702"/>
      </w:tblGrid>
      <w:tr w:rsidR="006B5AA9" w14:paraId="14D48486" w14:textId="77777777">
        <w:tc>
          <w:tcPr>
            <w:tcW w:w="4702" w:type="dxa"/>
          </w:tcPr>
          <w:p w14:paraId="7F7B85A5" w14:textId="77777777" w:rsidR="006B5AA9" w:rsidRDefault="00000000">
            <w:pPr>
              <w:spacing w:line="276" w:lineRule="auto"/>
            </w:pPr>
            <w:r>
              <w:rPr>
                <w:b/>
                <w:color w:val="000000"/>
              </w:rPr>
              <w:t>Số hiệu</w:t>
            </w:r>
          </w:p>
        </w:tc>
        <w:tc>
          <w:tcPr>
            <w:tcW w:w="4702" w:type="dxa"/>
          </w:tcPr>
          <w:p w14:paraId="40C30646" w14:textId="77777777" w:rsidR="006B5AA9" w:rsidRDefault="00000000">
            <w:pPr>
              <w:spacing w:line="276" w:lineRule="auto"/>
            </w:pPr>
            <w:r>
              <w:rPr>
                <w:b/>
                <w:color w:val="000000"/>
              </w:rPr>
              <w:t>Tên bảng</w:t>
            </w:r>
          </w:p>
        </w:tc>
      </w:tr>
      <w:tr w:rsidR="006B5AA9" w14:paraId="39559BEC" w14:textId="77777777">
        <w:tc>
          <w:tcPr>
            <w:tcW w:w="4702" w:type="dxa"/>
          </w:tcPr>
          <w:p w14:paraId="37ECBB08" w14:textId="77777777" w:rsidR="006B5AA9" w:rsidRDefault="00000000">
            <w:pPr>
              <w:spacing w:line="276" w:lineRule="auto"/>
            </w:pPr>
            <w:r>
              <w:rPr>
                <w:color w:val="000000"/>
              </w:rPr>
              <w:t>Bảng 1.1</w:t>
            </w:r>
          </w:p>
        </w:tc>
        <w:tc>
          <w:tcPr>
            <w:tcW w:w="4702" w:type="dxa"/>
          </w:tcPr>
          <w:p w14:paraId="0FCFFE25" w14:textId="77777777" w:rsidR="006B5AA9" w:rsidRDefault="00000000">
            <w:pPr>
              <w:spacing w:line="276" w:lineRule="auto"/>
            </w:pPr>
            <w:r>
              <w:rPr>
                <w:color w:val="000000"/>
              </w:rPr>
              <w:t>Công nghệ sử dụng trong hệ thống</w:t>
            </w:r>
          </w:p>
        </w:tc>
      </w:tr>
      <w:tr w:rsidR="006B5AA9" w14:paraId="4AE59A70" w14:textId="77777777">
        <w:tc>
          <w:tcPr>
            <w:tcW w:w="4702" w:type="dxa"/>
          </w:tcPr>
          <w:p w14:paraId="244B7558" w14:textId="77777777" w:rsidR="006B5AA9" w:rsidRDefault="00000000">
            <w:pPr>
              <w:spacing w:line="276" w:lineRule="auto"/>
            </w:pPr>
            <w:r>
              <w:rPr>
                <w:color w:val="000000"/>
              </w:rPr>
              <w:t>Bảng 2.1</w:t>
            </w:r>
          </w:p>
        </w:tc>
        <w:tc>
          <w:tcPr>
            <w:tcW w:w="4702" w:type="dxa"/>
          </w:tcPr>
          <w:p w14:paraId="7DE164D1" w14:textId="77777777" w:rsidR="006B5AA9" w:rsidRDefault="00000000">
            <w:pPr>
              <w:spacing w:line="276" w:lineRule="auto"/>
            </w:pPr>
            <w:r>
              <w:rPr>
                <w:color w:val="000000"/>
              </w:rPr>
              <w:t>Yêu cầu chức năng</w:t>
            </w:r>
          </w:p>
        </w:tc>
      </w:tr>
      <w:tr w:rsidR="006B5AA9" w14:paraId="1B6BCC82" w14:textId="77777777">
        <w:tc>
          <w:tcPr>
            <w:tcW w:w="4702" w:type="dxa"/>
          </w:tcPr>
          <w:p w14:paraId="6562A5E8" w14:textId="77777777" w:rsidR="006B5AA9" w:rsidRDefault="00000000">
            <w:pPr>
              <w:spacing w:line="276" w:lineRule="auto"/>
            </w:pPr>
            <w:r>
              <w:rPr>
                <w:color w:val="000000"/>
              </w:rPr>
              <w:t>Bảng 2.2</w:t>
            </w:r>
          </w:p>
        </w:tc>
        <w:tc>
          <w:tcPr>
            <w:tcW w:w="4702" w:type="dxa"/>
          </w:tcPr>
          <w:p w14:paraId="1483B2B7" w14:textId="77777777" w:rsidR="006B5AA9" w:rsidRDefault="00000000">
            <w:pPr>
              <w:spacing w:line="276" w:lineRule="auto"/>
            </w:pPr>
            <w:r>
              <w:rPr>
                <w:color w:val="000000"/>
              </w:rPr>
              <w:t>Yêu cầu phi chức năng</w:t>
            </w:r>
          </w:p>
        </w:tc>
      </w:tr>
      <w:tr w:rsidR="006B5AA9" w14:paraId="76213C47" w14:textId="77777777">
        <w:tc>
          <w:tcPr>
            <w:tcW w:w="4702" w:type="dxa"/>
          </w:tcPr>
          <w:p w14:paraId="11914948" w14:textId="77777777" w:rsidR="006B5AA9" w:rsidRDefault="00000000">
            <w:pPr>
              <w:spacing w:line="276" w:lineRule="auto"/>
            </w:pPr>
            <w:r>
              <w:rPr>
                <w:color w:val="000000"/>
              </w:rPr>
              <w:t>Bảng 2.3</w:t>
            </w:r>
          </w:p>
        </w:tc>
        <w:tc>
          <w:tcPr>
            <w:tcW w:w="4702" w:type="dxa"/>
          </w:tcPr>
          <w:p w14:paraId="0DB50F86" w14:textId="77777777" w:rsidR="006B5AA9" w:rsidRDefault="00000000">
            <w:pPr>
              <w:spacing w:line="276" w:lineRule="auto"/>
            </w:pPr>
            <w:r>
              <w:rPr>
                <w:color w:val="000000"/>
              </w:rPr>
              <w:t>Danh sách use case</w:t>
            </w:r>
          </w:p>
        </w:tc>
      </w:tr>
      <w:tr w:rsidR="006B5AA9" w14:paraId="6E7E365E" w14:textId="77777777">
        <w:tc>
          <w:tcPr>
            <w:tcW w:w="4702" w:type="dxa"/>
          </w:tcPr>
          <w:p w14:paraId="74125D43" w14:textId="77777777" w:rsidR="006B5AA9" w:rsidRDefault="00000000">
            <w:pPr>
              <w:spacing w:line="276" w:lineRule="auto"/>
            </w:pPr>
            <w:r>
              <w:rPr>
                <w:color w:val="000000"/>
              </w:rPr>
              <w:t>Bảng 3.1</w:t>
            </w:r>
          </w:p>
        </w:tc>
        <w:tc>
          <w:tcPr>
            <w:tcW w:w="4702" w:type="dxa"/>
          </w:tcPr>
          <w:p w14:paraId="7F90BBB6" w14:textId="77777777" w:rsidR="006B5AA9" w:rsidRDefault="00000000">
            <w:pPr>
              <w:spacing w:line="276" w:lineRule="auto"/>
            </w:pPr>
            <w:r>
              <w:rPr>
                <w:color w:val="000000"/>
              </w:rPr>
              <w:t>Danh sách lệnh giao tiếp TCP</w:t>
            </w:r>
          </w:p>
        </w:tc>
      </w:tr>
      <w:tr w:rsidR="006B5AA9" w14:paraId="7F5802E0" w14:textId="77777777">
        <w:tc>
          <w:tcPr>
            <w:tcW w:w="4702" w:type="dxa"/>
          </w:tcPr>
          <w:p w14:paraId="7AF89AB9" w14:textId="77777777" w:rsidR="006B5AA9" w:rsidRDefault="00000000">
            <w:pPr>
              <w:spacing w:line="276" w:lineRule="auto"/>
            </w:pPr>
            <w:r>
              <w:rPr>
                <w:color w:val="000000"/>
              </w:rPr>
              <w:t>Bảng 4.1</w:t>
            </w:r>
          </w:p>
        </w:tc>
        <w:tc>
          <w:tcPr>
            <w:tcW w:w="4702" w:type="dxa"/>
          </w:tcPr>
          <w:p w14:paraId="2E549EAC" w14:textId="77777777" w:rsidR="006B5AA9" w:rsidRDefault="00000000">
            <w:pPr>
              <w:spacing w:line="276" w:lineRule="auto"/>
            </w:pPr>
            <w:r>
              <w:rPr>
                <w:color w:val="000000"/>
              </w:rPr>
              <w:t>Vai trò các lớp chính</w:t>
            </w:r>
          </w:p>
        </w:tc>
      </w:tr>
      <w:tr w:rsidR="006B5AA9" w14:paraId="1A88C9F9" w14:textId="77777777">
        <w:tc>
          <w:tcPr>
            <w:tcW w:w="4702" w:type="dxa"/>
          </w:tcPr>
          <w:p w14:paraId="6E7335C5" w14:textId="77777777" w:rsidR="006B5AA9" w:rsidRDefault="00000000">
            <w:pPr>
              <w:spacing w:line="276" w:lineRule="auto"/>
            </w:pPr>
            <w:r>
              <w:rPr>
                <w:color w:val="000000"/>
              </w:rPr>
              <w:t>Bảng 4.2</w:t>
            </w:r>
          </w:p>
        </w:tc>
        <w:tc>
          <w:tcPr>
            <w:tcW w:w="4702" w:type="dxa"/>
          </w:tcPr>
          <w:p w14:paraId="54E2C412" w14:textId="77777777" w:rsidR="006B5AA9" w:rsidRDefault="00000000">
            <w:pPr>
              <w:spacing w:line="276" w:lineRule="auto"/>
            </w:pPr>
            <w:r>
              <w:rPr>
                <w:color w:val="000000"/>
              </w:rPr>
              <w:t>Thiết kế bảng `hotels`</w:t>
            </w:r>
          </w:p>
        </w:tc>
      </w:tr>
      <w:tr w:rsidR="006B5AA9" w14:paraId="733FDF72" w14:textId="77777777">
        <w:tc>
          <w:tcPr>
            <w:tcW w:w="4702" w:type="dxa"/>
          </w:tcPr>
          <w:p w14:paraId="0CB90A5C" w14:textId="77777777" w:rsidR="006B5AA9" w:rsidRDefault="00000000">
            <w:pPr>
              <w:spacing w:line="276" w:lineRule="auto"/>
            </w:pPr>
            <w:r>
              <w:rPr>
                <w:color w:val="000000"/>
              </w:rPr>
              <w:lastRenderedPageBreak/>
              <w:t>Bảng 4.3</w:t>
            </w:r>
          </w:p>
        </w:tc>
        <w:tc>
          <w:tcPr>
            <w:tcW w:w="4702" w:type="dxa"/>
          </w:tcPr>
          <w:p w14:paraId="31CF280A" w14:textId="77777777" w:rsidR="006B5AA9" w:rsidRDefault="00000000">
            <w:pPr>
              <w:spacing w:line="276" w:lineRule="auto"/>
            </w:pPr>
            <w:r>
              <w:rPr>
                <w:color w:val="000000"/>
              </w:rPr>
              <w:t>Thiết kế bảng `rooms`</w:t>
            </w:r>
          </w:p>
        </w:tc>
      </w:tr>
      <w:tr w:rsidR="006B5AA9" w14:paraId="28449570" w14:textId="77777777">
        <w:tc>
          <w:tcPr>
            <w:tcW w:w="4702" w:type="dxa"/>
          </w:tcPr>
          <w:p w14:paraId="746C141E" w14:textId="77777777" w:rsidR="006B5AA9" w:rsidRDefault="00000000">
            <w:pPr>
              <w:spacing w:line="276" w:lineRule="auto"/>
            </w:pPr>
            <w:r>
              <w:rPr>
                <w:color w:val="000000"/>
              </w:rPr>
              <w:t>Bảng 6.1</w:t>
            </w:r>
          </w:p>
        </w:tc>
        <w:tc>
          <w:tcPr>
            <w:tcW w:w="4702" w:type="dxa"/>
          </w:tcPr>
          <w:p w14:paraId="714CBEE7" w14:textId="77777777" w:rsidR="006B5AA9" w:rsidRDefault="00000000">
            <w:pPr>
              <w:spacing w:line="276" w:lineRule="auto"/>
            </w:pPr>
            <w:r>
              <w:rPr>
                <w:color w:val="000000"/>
              </w:rPr>
              <w:t>Kết quả chức năng đã hoàn thành</w:t>
            </w:r>
          </w:p>
        </w:tc>
      </w:tr>
      <w:tr w:rsidR="006B5AA9" w14:paraId="6122AA5A" w14:textId="77777777">
        <w:tc>
          <w:tcPr>
            <w:tcW w:w="4702" w:type="dxa"/>
          </w:tcPr>
          <w:p w14:paraId="6A25A45B" w14:textId="77777777" w:rsidR="006B5AA9" w:rsidRDefault="00000000">
            <w:pPr>
              <w:spacing w:line="276" w:lineRule="auto"/>
            </w:pPr>
            <w:r>
              <w:rPr>
                <w:color w:val="000000"/>
              </w:rPr>
              <w:t>Bảng 6.2</w:t>
            </w:r>
          </w:p>
        </w:tc>
        <w:tc>
          <w:tcPr>
            <w:tcW w:w="4702" w:type="dxa"/>
          </w:tcPr>
          <w:p w14:paraId="411F1984" w14:textId="77777777" w:rsidR="006B5AA9" w:rsidRDefault="00000000">
            <w:pPr>
              <w:spacing w:line="276" w:lineRule="auto"/>
            </w:pPr>
            <w:r>
              <w:rPr>
                <w:color w:val="000000"/>
              </w:rPr>
              <w:t>Kịch bản thử nghiệm</w:t>
            </w:r>
          </w:p>
        </w:tc>
      </w:tr>
    </w:tbl>
    <w:p w14:paraId="09EE30E4" w14:textId="77777777" w:rsidR="006B5AA9" w:rsidRDefault="006B5AA9"/>
    <w:p w14:paraId="11D6476A" w14:textId="77777777" w:rsidR="006B5AA9" w:rsidRDefault="00000000">
      <w:pPr>
        <w:pStyle w:val="Heading1"/>
        <w:spacing w:before="240" w:after="120"/>
      </w:pPr>
      <w:r>
        <w:rPr>
          <w:rFonts w:ascii="Times New Roman" w:eastAsia="Times New Roman" w:hAnsi="Times New Roman"/>
          <w:color w:val="000000"/>
        </w:rPr>
        <w:t>Chương 1. Mở đầu</w:t>
      </w:r>
    </w:p>
    <w:p w14:paraId="647E63E7" w14:textId="77777777" w:rsidR="006B5AA9" w:rsidRDefault="00000000">
      <w:pPr>
        <w:pStyle w:val="Heading2"/>
        <w:spacing w:before="160" w:after="120"/>
      </w:pPr>
      <w:r>
        <w:rPr>
          <w:rFonts w:ascii="Times New Roman" w:eastAsia="Times New Roman" w:hAnsi="Times New Roman"/>
          <w:color w:val="000000"/>
        </w:rPr>
        <w:t>1.1. Giới thiệu đề tài</w:t>
      </w:r>
    </w:p>
    <w:p w14:paraId="5FCB902C" w14:textId="77777777" w:rsidR="006B5AA9" w:rsidRDefault="00000000">
      <w:pPr>
        <w:spacing w:after="120"/>
      </w:pPr>
      <w:r>
        <w:rPr>
          <w:color w:val="000000"/>
        </w:rPr>
        <w:t>Trong các khách sạn, thông tin về khách sạn và phòng cần được quản lý tập trung để nhân viên có thể tra cứu, thêm mới, cập nhật và xóa dữ liệu khi cần thiết. Nếu dữ liệu chỉ được lưu cục bộ trên một máy, việc chia sẻ thông tin giữa nhiều người dùng sẽ khó khăn. Vì vậy, mô hình Client - Server là lựa chọn phù hợp: Client cung cấp giao diện thao tác cho người dùng, Server xử lý nghiệp vụ và quản lý dữ liệu tập trung.</w:t>
      </w:r>
    </w:p>
    <w:p w14:paraId="1F66E079" w14:textId="77777777" w:rsidR="006B5AA9" w:rsidRDefault="00000000">
      <w:pPr>
        <w:spacing w:after="120"/>
      </w:pPr>
      <w:r>
        <w:rPr>
          <w:color w:val="000000"/>
        </w:rPr>
        <w:t>Đề tài Quản lý khách sạn bằng giao thức TCP/IP xây dựng một ứng dụng desktop JavaFX gồm hai chương trình riêng: chương trình Client và chương trình Server. Client kết nối tới Server qua socket TCP. Dữ liệu trao đổi giữa hai bên được đóng gói dưới dạng JSON, mỗi thông điệp kết thúc bằng ký tự xuống dòng. Server nhận yêu cầu, xử lý nghiệp vụ, truy vấn cơ sở dữ liệu MySQL rồi trả lại phản hồi cho Client.</w:t>
      </w:r>
    </w:p>
    <w:p w14:paraId="48BE386E" w14:textId="77777777" w:rsidR="006B5AA9" w:rsidRDefault="00000000">
      <w:pPr>
        <w:pStyle w:val="Heading2"/>
        <w:spacing w:before="160" w:after="120"/>
      </w:pPr>
      <w:r>
        <w:rPr>
          <w:rFonts w:ascii="Times New Roman" w:eastAsia="Times New Roman" w:hAnsi="Times New Roman"/>
          <w:color w:val="000000"/>
        </w:rPr>
        <w:t>1.2. Mục tiêu của ứng dụng</w:t>
      </w:r>
    </w:p>
    <w:p w14:paraId="4487AFD3" w14:textId="77777777" w:rsidR="006B5AA9" w:rsidRDefault="00000000">
      <w:pPr>
        <w:spacing w:after="120"/>
      </w:pPr>
      <w:r>
        <w:rPr>
          <w:color w:val="000000"/>
        </w:rPr>
        <w:t>Ứng dụng hướng tới các mục tiêu chính sau:</w:t>
      </w:r>
    </w:p>
    <w:p w14:paraId="2470FFA8" w14:textId="77777777" w:rsidR="006B5AA9" w:rsidRDefault="00000000">
      <w:pPr>
        <w:pStyle w:val="ListBullet"/>
        <w:spacing w:after="120"/>
        <w:ind w:left="283"/>
      </w:pPr>
      <w:r>
        <w:rPr>
          <w:color w:val="000000"/>
        </w:rPr>
        <w:t>Xây dựng được hệ thống Client - Server sử dụng giao thức TCP/IP.</w:t>
      </w:r>
    </w:p>
    <w:p w14:paraId="1E0C86E2" w14:textId="77777777" w:rsidR="006B5AA9" w:rsidRDefault="00000000">
      <w:pPr>
        <w:pStyle w:val="ListBullet"/>
        <w:spacing w:after="120"/>
        <w:ind w:left="283"/>
      </w:pPr>
      <w:r>
        <w:rPr>
          <w:color w:val="000000"/>
        </w:rPr>
        <w:t>Cho phép người dùng quản lý danh sách khách sạn và danh sách phòng.</w:t>
      </w:r>
    </w:p>
    <w:p w14:paraId="619F3E14" w14:textId="77777777" w:rsidR="006B5AA9" w:rsidRDefault="00000000">
      <w:pPr>
        <w:pStyle w:val="ListBullet"/>
        <w:spacing w:after="120"/>
        <w:ind w:left="283"/>
      </w:pPr>
      <w:r>
        <w:rPr>
          <w:color w:val="000000"/>
        </w:rPr>
        <w:t>Lưu trữ dữ liệu bền vững trong cơ sở dữ liệu MySQL.</w:t>
      </w:r>
    </w:p>
    <w:p w14:paraId="351D6506" w14:textId="77777777" w:rsidR="006B5AA9" w:rsidRDefault="00000000">
      <w:pPr>
        <w:pStyle w:val="ListBullet"/>
        <w:spacing w:after="120"/>
        <w:ind w:left="283"/>
      </w:pPr>
      <w:r>
        <w:rPr>
          <w:color w:val="000000"/>
        </w:rPr>
        <w:t>Tổ chức giao diện dễ sử dụng bằng JavaFX.</w:t>
      </w:r>
    </w:p>
    <w:p w14:paraId="43B97644" w14:textId="77777777" w:rsidR="006B5AA9" w:rsidRDefault="00000000">
      <w:pPr>
        <w:pStyle w:val="ListBullet"/>
        <w:spacing w:after="120"/>
        <w:ind w:left="283"/>
      </w:pPr>
      <w:r>
        <w:rPr>
          <w:color w:val="000000"/>
        </w:rPr>
        <w:t>Thiết kế thông điệp trao đổi rõ ràng, có thể mở rộng bằng JSON.</w:t>
      </w:r>
    </w:p>
    <w:p w14:paraId="3CFAD570" w14:textId="77777777" w:rsidR="006B5AA9" w:rsidRDefault="00000000">
      <w:pPr>
        <w:pStyle w:val="ListBullet"/>
        <w:spacing w:after="120"/>
        <w:ind w:left="283"/>
      </w:pPr>
      <w:r>
        <w:rPr>
          <w:color w:val="000000"/>
        </w:rPr>
        <w:t>Thể hiện được các nội dung chính của môn Lập trình mạng: socket, server lắng nghe cổng, client kết nối, xử lý nhiều client và truyền nhận dữ liệu qua luồng vào/ra.</w:t>
      </w:r>
    </w:p>
    <w:p w14:paraId="7DDAEF25" w14:textId="77777777" w:rsidR="006B5AA9" w:rsidRDefault="00000000">
      <w:pPr>
        <w:pStyle w:val="Heading2"/>
        <w:spacing w:before="160" w:after="120"/>
      </w:pPr>
      <w:r>
        <w:rPr>
          <w:rFonts w:ascii="Times New Roman" w:eastAsia="Times New Roman" w:hAnsi="Times New Roman"/>
          <w:color w:val="000000"/>
        </w:rPr>
        <w:t>1.3. Phạm vi cá nhân thực hiện</w:t>
      </w:r>
    </w:p>
    <w:p w14:paraId="531546E4" w14:textId="77777777" w:rsidR="006B5AA9" w:rsidRDefault="00000000">
      <w:pPr>
        <w:spacing w:after="120"/>
      </w:pPr>
      <w:r>
        <w:rPr>
          <w:color w:val="000000"/>
        </w:rPr>
        <w:t>Trong phạm vi báo cáo cá nhân, sinh viên tập trung phân tích, thiết kế và cài đặt các phần sau:</w:t>
      </w:r>
    </w:p>
    <w:p w14:paraId="724D7A9B" w14:textId="77777777" w:rsidR="006B5AA9" w:rsidRDefault="00000000">
      <w:pPr>
        <w:pStyle w:val="ListBullet"/>
        <w:spacing w:after="120"/>
        <w:ind w:left="283"/>
      </w:pPr>
      <w:r>
        <w:rPr>
          <w:color w:val="000000"/>
        </w:rPr>
        <w:t>Giao diện Client cho phép kết nối tới Server, nhập dữ liệu, hiển thị bảng khách sạn/phòng và xem log kết quả.</w:t>
      </w:r>
    </w:p>
    <w:p w14:paraId="21658E16" w14:textId="77777777" w:rsidR="006B5AA9" w:rsidRDefault="00000000">
      <w:pPr>
        <w:pStyle w:val="ListBullet"/>
        <w:spacing w:after="120"/>
        <w:ind w:left="283"/>
      </w:pPr>
      <w:r>
        <w:rPr>
          <w:color w:val="000000"/>
        </w:rPr>
        <w:t>Giao diện Server cho phép nhập cổng, khởi động/dừng server và xem log kết nối.</w:t>
      </w:r>
    </w:p>
    <w:p w14:paraId="5008AC8C" w14:textId="77777777" w:rsidR="006B5AA9" w:rsidRDefault="00000000">
      <w:pPr>
        <w:pStyle w:val="ListBullet"/>
        <w:spacing w:after="120"/>
        <w:ind w:left="283"/>
      </w:pPr>
      <w:r>
        <w:rPr>
          <w:color w:val="000000"/>
        </w:rPr>
        <w:t>Giao tiếp TCP giữa Client và Server bằng `Socket` và `ServerSocket`.</w:t>
      </w:r>
    </w:p>
    <w:p w14:paraId="77D0466E" w14:textId="77777777" w:rsidR="006B5AA9" w:rsidRDefault="00000000">
      <w:pPr>
        <w:pStyle w:val="ListBullet"/>
        <w:spacing w:after="120"/>
        <w:ind w:left="283"/>
      </w:pPr>
      <w:r>
        <w:rPr>
          <w:color w:val="000000"/>
        </w:rPr>
        <w:t>Định dạng giao thức ứng dụng bằng JSON gồm trường `command` và `data`.</w:t>
      </w:r>
    </w:p>
    <w:p w14:paraId="0C2AE66C" w14:textId="77777777" w:rsidR="006B5AA9" w:rsidRDefault="00000000">
      <w:pPr>
        <w:pStyle w:val="ListBullet"/>
        <w:spacing w:after="120"/>
        <w:ind w:left="283"/>
      </w:pPr>
      <w:r>
        <w:rPr>
          <w:color w:val="000000"/>
        </w:rPr>
        <w:t>Các chức năng quản lý khách sạn: thêm, sửa, xóa, xem danh sách.</w:t>
      </w:r>
    </w:p>
    <w:p w14:paraId="64D66578" w14:textId="77777777" w:rsidR="006B5AA9" w:rsidRDefault="00000000">
      <w:pPr>
        <w:pStyle w:val="ListBullet"/>
        <w:spacing w:after="120"/>
        <w:ind w:left="283"/>
      </w:pPr>
      <w:r>
        <w:rPr>
          <w:color w:val="000000"/>
        </w:rPr>
        <w:lastRenderedPageBreak/>
        <w:t>Các chức năng quản lý phòng: thêm, sửa, xóa, xem danh sách theo khách sạn, tìm kiếm theo loại phòng và giá tối đa.</w:t>
      </w:r>
    </w:p>
    <w:p w14:paraId="0FFF9B31" w14:textId="77777777" w:rsidR="006B5AA9" w:rsidRDefault="00000000">
      <w:pPr>
        <w:pStyle w:val="ListBullet"/>
        <w:spacing w:after="120"/>
        <w:ind w:left="283"/>
      </w:pPr>
      <w:r>
        <w:rPr>
          <w:color w:val="000000"/>
        </w:rPr>
        <w:t>Lớp nghiệp vụ xử lý dữ liệu khách sạn/phòng và truy cập MySQL bằng JDBC.</w:t>
      </w:r>
    </w:p>
    <w:p w14:paraId="5BF15E2C" w14:textId="77777777" w:rsidR="006B5AA9" w:rsidRDefault="00000000">
      <w:pPr>
        <w:pStyle w:val="ListBullet"/>
        <w:spacing w:after="120"/>
        <w:ind w:left="283"/>
      </w:pPr>
      <w:r>
        <w:rPr>
          <w:color w:val="000000"/>
        </w:rPr>
        <w:t>Thiết kế cơ sở dữ liệu gồm hai thực thể chính: khách sạn và phòng.</w:t>
      </w:r>
    </w:p>
    <w:p w14:paraId="55B6A0BD" w14:textId="77777777" w:rsidR="006B5AA9" w:rsidRDefault="00000000">
      <w:pPr>
        <w:pStyle w:val="Heading2"/>
        <w:spacing w:before="160" w:after="120"/>
      </w:pPr>
      <w:r>
        <w:rPr>
          <w:rFonts w:ascii="Times New Roman" w:eastAsia="Times New Roman" w:hAnsi="Times New Roman"/>
          <w:color w:val="000000"/>
        </w:rPr>
        <w:t>1.4. Công nghệ sử dụng</w:t>
      </w:r>
    </w:p>
    <w:p w14:paraId="5A415BEF" w14:textId="77777777" w:rsidR="006B5AA9" w:rsidRDefault="00000000">
      <w:pPr>
        <w:spacing w:after="120"/>
      </w:pPr>
      <w:r>
        <w:rPr>
          <w:b/>
          <w:i/>
          <w:color w:val="000000"/>
        </w:rPr>
        <w:t>Bảng 1.1. Công nghệ sử dụng trong hệ thống</w:t>
      </w:r>
    </w:p>
    <w:tbl>
      <w:tblPr>
        <w:tblStyle w:val="TableGrid"/>
        <w:tblW w:w="0" w:type="auto"/>
        <w:tblLook w:val="04A0" w:firstRow="1" w:lastRow="0" w:firstColumn="1" w:lastColumn="0" w:noHBand="0" w:noVBand="1"/>
      </w:tblPr>
      <w:tblGrid>
        <w:gridCol w:w="3135"/>
        <w:gridCol w:w="3135"/>
        <w:gridCol w:w="3135"/>
      </w:tblGrid>
      <w:tr w:rsidR="006B5AA9" w14:paraId="3AD89136" w14:textId="77777777">
        <w:tc>
          <w:tcPr>
            <w:tcW w:w="3135" w:type="dxa"/>
          </w:tcPr>
          <w:p w14:paraId="1870C189" w14:textId="77777777" w:rsidR="006B5AA9" w:rsidRDefault="00000000">
            <w:pPr>
              <w:spacing w:line="276" w:lineRule="auto"/>
            </w:pPr>
            <w:r>
              <w:rPr>
                <w:b/>
                <w:color w:val="000000"/>
              </w:rPr>
              <w:t>Thành phần</w:t>
            </w:r>
          </w:p>
        </w:tc>
        <w:tc>
          <w:tcPr>
            <w:tcW w:w="3135" w:type="dxa"/>
          </w:tcPr>
          <w:p w14:paraId="38BD52DA" w14:textId="77777777" w:rsidR="006B5AA9" w:rsidRDefault="00000000">
            <w:pPr>
              <w:spacing w:line="276" w:lineRule="auto"/>
            </w:pPr>
            <w:r>
              <w:rPr>
                <w:b/>
                <w:color w:val="000000"/>
              </w:rPr>
              <w:t>Công nghệ</w:t>
            </w:r>
          </w:p>
        </w:tc>
        <w:tc>
          <w:tcPr>
            <w:tcW w:w="3135" w:type="dxa"/>
          </w:tcPr>
          <w:p w14:paraId="522043DF" w14:textId="77777777" w:rsidR="006B5AA9" w:rsidRDefault="00000000">
            <w:pPr>
              <w:spacing w:line="276" w:lineRule="auto"/>
            </w:pPr>
            <w:r>
              <w:rPr>
                <w:b/>
                <w:color w:val="000000"/>
              </w:rPr>
              <w:t>Vai trò</w:t>
            </w:r>
          </w:p>
        </w:tc>
      </w:tr>
      <w:tr w:rsidR="006B5AA9" w14:paraId="7CE8CB46" w14:textId="77777777">
        <w:tc>
          <w:tcPr>
            <w:tcW w:w="3135" w:type="dxa"/>
          </w:tcPr>
          <w:p w14:paraId="21479E3C" w14:textId="77777777" w:rsidR="006B5AA9" w:rsidRDefault="00000000">
            <w:pPr>
              <w:spacing w:line="276" w:lineRule="auto"/>
            </w:pPr>
            <w:r>
              <w:rPr>
                <w:color w:val="000000"/>
              </w:rPr>
              <w:t>Ngôn ngữ lập trình</w:t>
            </w:r>
          </w:p>
        </w:tc>
        <w:tc>
          <w:tcPr>
            <w:tcW w:w="3135" w:type="dxa"/>
          </w:tcPr>
          <w:p w14:paraId="538E2090" w14:textId="77777777" w:rsidR="006B5AA9" w:rsidRDefault="00000000">
            <w:pPr>
              <w:spacing w:line="276" w:lineRule="auto"/>
            </w:pPr>
            <w:r>
              <w:rPr>
                <w:color w:val="000000"/>
              </w:rPr>
              <w:t>Java 21</w:t>
            </w:r>
          </w:p>
        </w:tc>
        <w:tc>
          <w:tcPr>
            <w:tcW w:w="3135" w:type="dxa"/>
          </w:tcPr>
          <w:p w14:paraId="0E841A12" w14:textId="77777777" w:rsidR="006B5AA9" w:rsidRDefault="00000000">
            <w:pPr>
              <w:spacing w:line="276" w:lineRule="auto"/>
            </w:pPr>
            <w:r>
              <w:rPr>
                <w:color w:val="000000"/>
              </w:rPr>
              <w:t>Cài đặt Client, Server và xử lý nghiệp vụ</w:t>
            </w:r>
          </w:p>
        </w:tc>
      </w:tr>
      <w:tr w:rsidR="006B5AA9" w14:paraId="4507413C" w14:textId="77777777">
        <w:tc>
          <w:tcPr>
            <w:tcW w:w="3135" w:type="dxa"/>
          </w:tcPr>
          <w:p w14:paraId="09CB391D" w14:textId="77777777" w:rsidR="006B5AA9" w:rsidRDefault="00000000">
            <w:pPr>
              <w:spacing w:line="276" w:lineRule="auto"/>
            </w:pPr>
            <w:r>
              <w:rPr>
                <w:color w:val="000000"/>
              </w:rPr>
              <w:t>Giao diện</w:t>
            </w:r>
          </w:p>
        </w:tc>
        <w:tc>
          <w:tcPr>
            <w:tcW w:w="3135" w:type="dxa"/>
          </w:tcPr>
          <w:p w14:paraId="545ACA9A" w14:textId="77777777" w:rsidR="006B5AA9" w:rsidRDefault="00000000">
            <w:pPr>
              <w:spacing w:line="276" w:lineRule="auto"/>
            </w:pPr>
            <w:r>
              <w:rPr>
                <w:color w:val="000000"/>
              </w:rPr>
              <w:t>JavaFX 21.0.6, FXML</w:t>
            </w:r>
          </w:p>
        </w:tc>
        <w:tc>
          <w:tcPr>
            <w:tcW w:w="3135" w:type="dxa"/>
          </w:tcPr>
          <w:p w14:paraId="3A1B5135" w14:textId="77777777" w:rsidR="006B5AA9" w:rsidRDefault="00000000">
            <w:pPr>
              <w:spacing w:line="276" w:lineRule="auto"/>
            </w:pPr>
            <w:r>
              <w:rPr>
                <w:color w:val="000000"/>
              </w:rPr>
              <w:t>Xây dựng giao diện desktop</w:t>
            </w:r>
          </w:p>
        </w:tc>
      </w:tr>
      <w:tr w:rsidR="006B5AA9" w14:paraId="5A71654F" w14:textId="77777777">
        <w:tc>
          <w:tcPr>
            <w:tcW w:w="3135" w:type="dxa"/>
          </w:tcPr>
          <w:p w14:paraId="425E729D" w14:textId="77777777" w:rsidR="006B5AA9" w:rsidRDefault="00000000">
            <w:pPr>
              <w:spacing w:line="276" w:lineRule="auto"/>
            </w:pPr>
            <w:r>
              <w:rPr>
                <w:color w:val="000000"/>
              </w:rPr>
              <w:t>Giao tiếp mạng</w:t>
            </w:r>
          </w:p>
        </w:tc>
        <w:tc>
          <w:tcPr>
            <w:tcW w:w="3135" w:type="dxa"/>
          </w:tcPr>
          <w:p w14:paraId="3C5FC661" w14:textId="77777777" w:rsidR="006B5AA9" w:rsidRDefault="00000000">
            <w:pPr>
              <w:spacing w:line="276" w:lineRule="auto"/>
            </w:pPr>
            <w:r>
              <w:rPr>
                <w:color w:val="000000"/>
              </w:rPr>
              <w:t>TCP/IP Socket</w:t>
            </w:r>
          </w:p>
        </w:tc>
        <w:tc>
          <w:tcPr>
            <w:tcW w:w="3135" w:type="dxa"/>
          </w:tcPr>
          <w:p w14:paraId="414A4CCE" w14:textId="77777777" w:rsidR="006B5AA9" w:rsidRDefault="00000000">
            <w:pPr>
              <w:spacing w:line="276" w:lineRule="auto"/>
            </w:pPr>
            <w:r>
              <w:rPr>
                <w:color w:val="000000"/>
              </w:rPr>
              <w:t>Truyền yêu cầu và phản hồi giữa Client và Server</w:t>
            </w:r>
          </w:p>
        </w:tc>
      </w:tr>
      <w:tr w:rsidR="006B5AA9" w14:paraId="7386CEDA" w14:textId="77777777">
        <w:tc>
          <w:tcPr>
            <w:tcW w:w="3135" w:type="dxa"/>
          </w:tcPr>
          <w:p w14:paraId="4B4865CF" w14:textId="77777777" w:rsidR="006B5AA9" w:rsidRDefault="00000000">
            <w:pPr>
              <w:spacing w:line="276" w:lineRule="auto"/>
            </w:pPr>
            <w:r>
              <w:rPr>
                <w:color w:val="000000"/>
              </w:rPr>
              <w:t>Định dạng dữ liệu</w:t>
            </w:r>
          </w:p>
        </w:tc>
        <w:tc>
          <w:tcPr>
            <w:tcW w:w="3135" w:type="dxa"/>
          </w:tcPr>
          <w:p w14:paraId="3376956F" w14:textId="77777777" w:rsidR="006B5AA9" w:rsidRDefault="00000000">
            <w:pPr>
              <w:spacing w:line="276" w:lineRule="auto"/>
            </w:pPr>
            <w:r>
              <w:rPr>
                <w:color w:val="000000"/>
              </w:rPr>
              <w:t>JSON</w:t>
            </w:r>
          </w:p>
        </w:tc>
        <w:tc>
          <w:tcPr>
            <w:tcW w:w="3135" w:type="dxa"/>
          </w:tcPr>
          <w:p w14:paraId="674F97FE" w14:textId="77777777" w:rsidR="006B5AA9" w:rsidRDefault="00000000">
            <w:pPr>
              <w:spacing w:line="276" w:lineRule="auto"/>
            </w:pPr>
            <w:r>
              <w:rPr>
                <w:color w:val="000000"/>
              </w:rPr>
              <w:t>Đóng gói lệnh, dữ liệu gửi/nhận</w:t>
            </w:r>
          </w:p>
        </w:tc>
      </w:tr>
      <w:tr w:rsidR="006B5AA9" w14:paraId="72774457" w14:textId="77777777">
        <w:tc>
          <w:tcPr>
            <w:tcW w:w="3135" w:type="dxa"/>
          </w:tcPr>
          <w:p w14:paraId="15BA6A66" w14:textId="77777777" w:rsidR="006B5AA9" w:rsidRDefault="00000000">
            <w:pPr>
              <w:spacing w:line="276" w:lineRule="auto"/>
            </w:pPr>
            <w:r>
              <w:rPr>
                <w:color w:val="000000"/>
              </w:rPr>
              <w:t>Thư viện JSON</w:t>
            </w:r>
          </w:p>
        </w:tc>
        <w:tc>
          <w:tcPr>
            <w:tcW w:w="3135" w:type="dxa"/>
          </w:tcPr>
          <w:p w14:paraId="2B907F6E" w14:textId="77777777" w:rsidR="006B5AA9" w:rsidRDefault="00000000">
            <w:pPr>
              <w:spacing w:line="276" w:lineRule="auto"/>
            </w:pPr>
            <w:r>
              <w:rPr>
                <w:color w:val="000000"/>
              </w:rPr>
              <w:t>Jackson Databind 2.19.0</w:t>
            </w:r>
          </w:p>
        </w:tc>
        <w:tc>
          <w:tcPr>
            <w:tcW w:w="3135" w:type="dxa"/>
          </w:tcPr>
          <w:p w14:paraId="61757786" w14:textId="77777777" w:rsidR="006B5AA9" w:rsidRDefault="00000000">
            <w:pPr>
              <w:spacing w:line="276" w:lineRule="auto"/>
            </w:pPr>
            <w:r>
              <w:rPr>
                <w:color w:val="000000"/>
              </w:rPr>
              <w:t>Chuyển đổi giữa Java object và JSON</w:t>
            </w:r>
          </w:p>
        </w:tc>
      </w:tr>
      <w:tr w:rsidR="006B5AA9" w14:paraId="355EE562" w14:textId="77777777">
        <w:tc>
          <w:tcPr>
            <w:tcW w:w="3135" w:type="dxa"/>
          </w:tcPr>
          <w:p w14:paraId="6485B6B0" w14:textId="77777777" w:rsidR="006B5AA9" w:rsidRDefault="00000000">
            <w:pPr>
              <w:spacing w:line="276" w:lineRule="auto"/>
            </w:pPr>
            <w:r>
              <w:rPr>
                <w:color w:val="000000"/>
              </w:rPr>
              <w:t>Cơ sở dữ liệu</w:t>
            </w:r>
          </w:p>
        </w:tc>
        <w:tc>
          <w:tcPr>
            <w:tcW w:w="3135" w:type="dxa"/>
          </w:tcPr>
          <w:p w14:paraId="78BE6C27" w14:textId="77777777" w:rsidR="006B5AA9" w:rsidRDefault="00000000">
            <w:pPr>
              <w:spacing w:line="276" w:lineRule="auto"/>
            </w:pPr>
            <w:r>
              <w:rPr>
                <w:color w:val="000000"/>
              </w:rPr>
              <w:t>MySQL</w:t>
            </w:r>
          </w:p>
        </w:tc>
        <w:tc>
          <w:tcPr>
            <w:tcW w:w="3135" w:type="dxa"/>
          </w:tcPr>
          <w:p w14:paraId="3C481BCA" w14:textId="77777777" w:rsidR="006B5AA9" w:rsidRDefault="00000000">
            <w:pPr>
              <w:spacing w:line="276" w:lineRule="auto"/>
            </w:pPr>
            <w:r>
              <w:rPr>
                <w:color w:val="000000"/>
              </w:rPr>
              <w:t>Lưu trữ khách sạn và phòng</w:t>
            </w:r>
          </w:p>
        </w:tc>
      </w:tr>
      <w:tr w:rsidR="006B5AA9" w14:paraId="122A74B2" w14:textId="77777777">
        <w:tc>
          <w:tcPr>
            <w:tcW w:w="3135" w:type="dxa"/>
          </w:tcPr>
          <w:p w14:paraId="1492A1A4" w14:textId="77777777" w:rsidR="006B5AA9" w:rsidRDefault="00000000">
            <w:pPr>
              <w:spacing w:line="276" w:lineRule="auto"/>
            </w:pPr>
            <w:r>
              <w:rPr>
                <w:color w:val="000000"/>
              </w:rPr>
              <w:t>Truy cập dữ liệu</w:t>
            </w:r>
          </w:p>
        </w:tc>
        <w:tc>
          <w:tcPr>
            <w:tcW w:w="3135" w:type="dxa"/>
          </w:tcPr>
          <w:p w14:paraId="584FDD87" w14:textId="77777777" w:rsidR="006B5AA9" w:rsidRDefault="00000000">
            <w:pPr>
              <w:spacing w:line="276" w:lineRule="auto"/>
            </w:pPr>
            <w:r>
              <w:rPr>
                <w:color w:val="000000"/>
              </w:rPr>
              <w:t>JDBC, MySQL Connector/J 9.3.0</w:t>
            </w:r>
          </w:p>
        </w:tc>
        <w:tc>
          <w:tcPr>
            <w:tcW w:w="3135" w:type="dxa"/>
          </w:tcPr>
          <w:p w14:paraId="0AF272CA" w14:textId="77777777" w:rsidR="006B5AA9" w:rsidRDefault="00000000">
            <w:pPr>
              <w:spacing w:line="276" w:lineRule="auto"/>
            </w:pPr>
            <w:r>
              <w:rPr>
                <w:color w:val="000000"/>
              </w:rPr>
              <w:t>Kết nối và thao tác cơ sở dữ liệu</w:t>
            </w:r>
          </w:p>
        </w:tc>
      </w:tr>
      <w:tr w:rsidR="006B5AA9" w14:paraId="15BDD90F" w14:textId="77777777">
        <w:tc>
          <w:tcPr>
            <w:tcW w:w="3135" w:type="dxa"/>
          </w:tcPr>
          <w:p w14:paraId="01CB84D1" w14:textId="77777777" w:rsidR="006B5AA9" w:rsidRDefault="00000000">
            <w:pPr>
              <w:spacing w:line="276" w:lineRule="auto"/>
            </w:pPr>
            <w:r>
              <w:rPr>
                <w:color w:val="000000"/>
              </w:rPr>
              <w:t>Quản lý build</w:t>
            </w:r>
          </w:p>
        </w:tc>
        <w:tc>
          <w:tcPr>
            <w:tcW w:w="3135" w:type="dxa"/>
          </w:tcPr>
          <w:p w14:paraId="77B30995" w14:textId="77777777" w:rsidR="006B5AA9" w:rsidRDefault="00000000">
            <w:pPr>
              <w:spacing w:line="276" w:lineRule="auto"/>
            </w:pPr>
            <w:r>
              <w:rPr>
                <w:color w:val="000000"/>
              </w:rPr>
              <w:t>Maven</w:t>
            </w:r>
          </w:p>
        </w:tc>
        <w:tc>
          <w:tcPr>
            <w:tcW w:w="3135" w:type="dxa"/>
          </w:tcPr>
          <w:p w14:paraId="2A839A29" w14:textId="77777777" w:rsidR="006B5AA9" w:rsidRDefault="00000000">
            <w:pPr>
              <w:spacing w:line="276" w:lineRule="auto"/>
            </w:pPr>
            <w:r>
              <w:rPr>
                <w:color w:val="000000"/>
              </w:rPr>
              <w:t>Quản lý dependency, biên dịch và chạy chương trình</w:t>
            </w:r>
          </w:p>
        </w:tc>
      </w:tr>
    </w:tbl>
    <w:p w14:paraId="2F3CD6D6" w14:textId="77777777" w:rsidR="006B5AA9" w:rsidRDefault="006B5AA9"/>
    <w:p w14:paraId="4C0AA709" w14:textId="77777777" w:rsidR="006B5AA9" w:rsidRDefault="00000000">
      <w:pPr>
        <w:pStyle w:val="Heading2"/>
        <w:spacing w:before="160" w:after="120"/>
      </w:pPr>
      <w:r>
        <w:rPr>
          <w:rFonts w:ascii="Times New Roman" w:eastAsia="Times New Roman" w:hAnsi="Times New Roman"/>
          <w:color w:val="000000"/>
        </w:rPr>
        <w:t>1.5. Ý nghĩa của đề tài</w:t>
      </w:r>
    </w:p>
    <w:p w14:paraId="4FB6CF32" w14:textId="77777777" w:rsidR="006B5AA9" w:rsidRDefault="00000000">
      <w:pPr>
        <w:spacing w:after="120"/>
      </w:pPr>
      <w:r>
        <w:rPr>
          <w:color w:val="000000"/>
        </w:rPr>
        <w:t>Đề tài giúp vận dụng các kiến thức quan trọng của môn Lập trình mạng vào một bài toán thực tế. Thông qua việc xây dựng ứng dụng quản lý khách sạn, sinh viên hiểu rõ hơn về cách một Server lắng nghe kết nối, cách Client gửi yêu cầu, cách thiết kế giao thức truyền dữ liệu, cách xử lý nhiều kết nối đồng thời và cách kết hợp giữa tầng mạng với tầng lưu trữ dữ liệu.</w:t>
      </w:r>
    </w:p>
    <w:p w14:paraId="3337A395" w14:textId="77777777" w:rsidR="006B5AA9" w:rsidRDefault="00000000">
      <w:pPr>
        <w:pStyle w:val="Heading1"/>
        <w:spacing w:before="240" w:after="120"/>
      </w:pPr>
      <w:r>
        <w:rPr>
          <w:rFonts w:ascii="Times New Roman" w:eastAsia="Times New Roman" w:hAnsi="Times New Roman"/>
          <w:color w:val="000000"/>
        </w:rPr>
        <w:t>Chương 2. Phân tích yêu cầu và use case</w:t>
      </w:r>
    </w:p>
    <w:p w14:paraId="788B4C9D" w14:textId="77777777" w:rsidR="006B5AA9" w:rsidRDefault="00000000">
      <w:pPr>
        <w:pStyle w:val="Heading2"/>
        <w:spacing w:before="160" w:after="120"/>
      </w:pPr>
      <w:r>
        <w:rPr>
          <w:rFonts w:ascii="Times New Roman" w:eastAsia="Times New Roman" w:hAnsi="Times New Roman"/>
          <w:color w:val="000000"/>
        </w:rPr>
        <w:t>2.1. Đối tượng sử dụng</w:t>
      </w:r>
    </w:p>
    <w:p w14:paraId="130719CD" w14:textId="77777777" w:rsidR="006B5AA9" w:rsidRDefault="00000000">
      <w:pPr>
        <w:spacing w:after="120"/>
      </w:pPr>
      <w:r>
        <w:rPr>
          <w:color w:val="000000"/>
        </w:rPr>
        <w:t>Ứng dụng có các đối tượng tham gia chính:</w:t>
      </w:r>
    </w:p>
    <w:p w14:paraId="12757D35" w14:textId="77777777" w:rsidR="006B5AA9" w:rsidRDefault="00000000">
      <w:pPr>
        <w:pStyle w:val="ListBullet"/>
        <w:spacing w:after="120"/>
        <w:ind w:left="283"/>
      </w:pPr>
      <w:r>
        <w:rPr>
          <w:color w:val="000000"/>
        </w:rPr>
        <w:t>**Người quản lý/nhân viên khách sạn:** sử dụng Client để thao tác dữ liệu khách sạn và phòng.</w:t>
      </w:r>
    </w:p>
    <w:p w14:paraId="4051026A" w14:textId="77777777" w:rsidR="006B5AA9" w:rsidRDefault="00000000">
      <w:pPr>
        <w:pStyle w:val="ListBullet"/>
        <w:spacing w:after="120"/>
        <w:ind w:left="283"/>
      </w:pPr>
      <w:r>
        <w:rPr>
          <w:color w:val="000000"/>
        </w:rPr>
        <w:lastRenderedPageBreak/>
        <w:t>**Người vận hành Server:** mở chương trình Server, nhập cổng, khởi động hoặc dừng dịch vụ.</w:t>
      </w:r>
    </w:p>
    <w:p w14:paraId="7ED68421" w14:textId="77777777" w:rsidR="006B5AA9" w:rsidRDefault="00000000">
      <w:pPr>
        <w:pStyle w:val="ListBullet"/>
        <w:spacing w:after="120"/>
        <w:ind w:left="283"/>
      </w:pPr>
      <w:r>
        <w:rPr>
          <w:color w:val="000000"/>
        </w:rPr>
        <w:t>**Hệ quản trị cơ sở dữ liệu MySQL:** lưu trữ dữ liệu khách sạn và phòng, phục vụ truy vấn từ Server.</w:t>
      </w:r>
    </w:p>
    <w:p w14:paraId="0697EE36" w14:textId="77777777" w:rsidR="006B5AA9" w:rsidRDefault="00000000">
      <w:pPr>
        <w:spacing w:after="120"/>
      </w:pPr>
      <w:r>
        <w:rPr>
          <w:color w:val="000000"/>
        </w:rPr>
        <w:t>Trong phạm vi bài tập lớn, ứng dụng chưa phân quyền tài khoản người dùng. Vì vậy, người dùng Client được xem như một người quản lý có quyền thao tác toàn bộ dữ liệu.</w:t>
      </w:r>
    </w:p>
    <w:p w14:paraId="0D9A49A3" w14:textId="77777777" w:rsidR="006B5AA9" w:rsidRDefault="00000000">
      <w:pPr>
        <w:pStyle w:val="Heading2"/>
        <w:spacing w:before="160" w:after="120"/>
      </w:pPr>
      <w:r>
        <w:rPr>
          <w:rFonts w:ascii="Times New Roman" w:eastAsia="Times New Roman" w:hAnsi="Times New Roman"/>
          <w:color w:val="000000"/>
        </w:rPr>
        <w:t>2.2. Yêu cầu chức năng</w:t>
      </w:r>
    </w:p>
    <w:p w14:paraId="7307B8A5" w14:textId="77777777" w:rsidR="006B5AA9" w:rsidRDefault="00000000">
      <w:pPr>
        <w:spacing w:after="120"/>
      </w:pPr>
      <w:r>
        <w:rPr>
          <w:b/>
          <w:i/>
          <w:color w:val="000000"/>
        </w:rPr>
        <w:t>Bảng 2.1. Yêu cầu chức năng</w:t>
      </w:r>
    </w:p>
    <w:tbl>
      <w:tblPr>
        <w:tblStyle w:val="TableGrid"/>
        <w:tblW w:w="0" w:type="auto"/>
        <w:tblLook w:val="04A0" w:firstRow="1" w:lastRow="0" w:firstColumn="1" w:lastColumn="0" w:noHBand="0" w:noVBand="1"/>
      </w:tblPr>
      <w:tblGrid>
        <w:gridCol w:w="3135"/>
        <w:gridCol w:w="3135"/>
        <w:gridCol w:w="3135"/>
      </w:tblGrid>
      <w:tr w:rsidR="006B5AA9" w14:paraId="3F180D73" w14:textId="77777777">
        <w:tc>
          <w:tcPr>
            <w:tcW w:w="3135" w:type="dxa"/>
          </w:tcPr>
          <w:p w14:paraId="0A438842" w14:textId="77777777" w:rsidR="006B5AA9" w:rsidRDefault="00000000">
            <w:pPr>
              <w:spacing w:line="276" w:lineRule="auto"/>
            </w:pPr>
            <w:r>
              <w:rPr>
                <w:b/>
                <w:color w:val="000000"/>
              </w:rPr>
              <w:t>Mã</w:t>
            </w:r>
          </w:p>
        </w:tc>
        <w:tc>
          <w:tcPr>
            <w:tcW w:w="3135" w:type="dxa"/>
          </w:tcPr>
          <w:p w14:paraId="5BCEF842" w14:textId="77777777" w:rsidR="006B5AA9" w:rsidRDefault="00000000">
            <w:pPr>
              <w:spacing w:line="276" w:lineRule="auto"/>
            </w:pPr>
            <w:r>
              <w:rPr>
                <w:b/>
                <w:color w:val="000000"/>
              </w:rPr>
              <w:t>Yêu cầu</w:t>
            </w:r>
          </w:p>
        </w:tc>
        <w:tc>
          <w:tcPr>
            <w:tcW w:w="3135" w:type="dxa"/>
          </w:tcPr>
          <w:p w14:paraId="2E16E33B" w14:textId="77777777" w:rsidR="006B5AA9" w:rsidRDefault="00000000">
            <w:pPr>
              <w:spacing w:line="276" w:lineRule="auto"/>
            </w:pPr>
            <w:r>
              <w:rPr>
                <w:b/>
                <w:color w:val="000000"/>
              </w:rPr>
              <w:t>Mô tả</w:t>
            </w:r>
          </w:p>
        </w:tc>
      </w:tr>
      <w:tr w:rsidR="006B5AA9" w14:paraId="52142BBF" w14:textId="77777777">
        <w:tc>
          <w:tcPr>
            <w:tcW w:w="3135" w:type="dxa"/>
          </w:tcPr>
          <w:p w14:paraId="18C8C567" w14:textId="77777777" w:rsidR="006B5AA9" w:rsidRDefault="00000000">
            <w:pPr>
              <w:spacing w:line="276" w:lineRule="auto"/>
            </w:pPr>
            <w:r>
              <w:rPr>
                <w:color w:val="000000"/>
              </w:rPr>
              <w:t>F01</w:t>
            </w:r>
          </w:p>
        </w:tc>
        <w:tc>
          <w:tcPr>
            <w:tcW w:w="3135" w:type="dxa"/>
          </w:tcPr>
          <w:p w14:paraId="6949C4FA" w14:textId="77777777" w:rsidR="006B5AA9" w:rsidRDefault="00000000">
            <w:pPr>
              <w:spacing w:line="276" w:lineRule="auto"/>
            </w:pPr>
            <w:r>
              <w:rPr>
                <w:color w:val="000000"/>
              </w:rPr>
              <w:t>Khởi động Server</w:t>
            </w:r>
          </w:p>
        </w:tc>
        <w:tc>
          <w:tcPr>
            <w:tcW w:w="3135" w:type="dxa"/>
          </w:tcPr>
          <w:p w14:paraId="4E168C60" w14:textId="77777777" w:rsidR="006B5AA9" w:rsidRDefault="00000000">
            <w:pPr>
              <w:spacing w:line="276" w:lineRule="auto"/>
            </w:pPr>
            <w:r>
              <w:rPr>
                <w:color w:val="000000"/>
              </w:rPr>
              <w:t>Người vận hành nhập cổng và khởi động Server để lắng nghe kết nối TCP</w:t>
            </w:r>
          </w:p>
        </w:tc>
      </w:tr>
      <w:tr w:rsidR="006B5AA9" w14:paraId="66A6ACB2" w14:textId="77777777">
        <w:tc>
          <w:tcPr>
            <w:tcW w:w="3135" w:type="dxa"/>
          </w:tcPr>
          <w:p w14:paraId="6ADF154D" w14:textId="77777777" w:rsidR="006B5AA9" w:rsidRDefault="00000000">
            <w:pPr>
              <w:spacing w:line="276" w:lineRule="auto"/>
            </w:pPr>
            <w:r>
              <w:rPr>
                <w:color w:val="000000"/>
              </w:rPr>
              <w:t>F02</w:t>
            </w:r>
          </w:p>
        </w:tc>
        <w:tc>
          <w:tcPr>
            <w:tcW w:w="3135" w:type="dxa"/>
          </w:tcPr>
          <w:p w14:paraId="0B411FCA" w14:textId="77777777" w:rsidR="006B5AA9" w:rsidRDefault="00000000">
            <w:pPr>
              <w:spacing w:line="276" w:lineRule="auto"/>
            </w:pPr>
            <w:r>
              <w:rPr>
                <w:color w:val="000000"/>
              </w:rPr>
              <w:t>Kết nối Client</w:t>
            </w:r>
          </w:p>
        </w:tc>
        <w:tc>
          <w:tcPr>
            <w:tcW w:w="3135" w:type="dxa"/>
          </w:tcPr>
          <w:p w14:paraId="5C6D42C0" w14:textId="77777777" w:rsidR="006B5AA9" w:rsidRDefault="00000000">
            <w:pPr>
              <w:spacing w:line="276" w:lineRule="auto"/>
            </w:pPr>
            <w:r>
              <w:rPr>
                <w:color w:val="000000"/>
              </w:rPr>
              <w:t>Client nhập host, port và kết nối tới Server</w:t>
            </w:r>
          </w:p>
        </w:tc>
      </w:tr>
      <w:tr w:rsidR="006B5AA9" w14:paraId="36B9FB12" w14:textId="77777777">
        <w:tc>
          <w:tcPr>
            <w:tcW w:w="3135" w:type="dxa"/>
          </w:tcPr>
          <w:p w14:paraId="233C068D" w14:textId="77777777" w:rsidR="006B5AA9" w:rsidRDefault="00000000">
            <w:pPr>
              <w:spacing w:line="276" w:lineRule="auto"/>
            </w:pPr>
            <w:r>
              <w:rPr>
                <w:color w:val="000000"/>
              </w:rPr>
              <w:t>F03</w:t>
            </w:r>
          </w:p>
        </w:tc>
        <w:tc>
          <w:tcPr>
            <w:tcW w:w="3135" w:type="dxa"/>
          </w:tcPr>
          <w:p w14:paraId="50D4198D" w14:textId="77777777" w:rsidR="006B5AA9" w:rsidRDefault="00000000">
            <w:pPr>
              <w:spacing w:line="276" w:lineRule="auto"/>
            </w:pPr>
            <w:r>
              <w:rPr>
                <w:color w:val="000000"/>
              </w:rPr>
              <w:t>Thêm khách sạn</w:t>
            </w:r>
          </w:p>
        </w:tc>
        <w:tc>
          <w:tcPr>
            <w:tcW w:w="3135" w:type="dxa"/>
          </w:tcPr>
          <w:p w14:paraId="73E51740" w14:textId="77777777" w:rsidR="006B5AA9" w:rsidRDefault="00000000">
            <w:pPr>
              <w:spacing w:line="276" w:lineRule="auto"/>
            </w:pPr>
            <w:r>
              <w:rPr>
                <w:color w:val="000000"/>
              </w:rPr>
              <w:t>Người dùng nhập mã khách sạn, tên, số sao, mô tả để thêm mới</w:t>
            </w:r>
          </w:p>
        </w:tc>
      </w:tr>
      <w:tr w:rsidR="006B5AA9" w14:paraId="0170AAD7" w14:textId="77777777">
        <w:tc>
          <w:tcPr>
            <w:tcW w:w="3135" w:type="dxa"/>
          </w:tcPr>
          <w:p w14:paraId="17E1AEF1" w14:textId="77777777" w:rsidR="006B5AA9" w:rsidRDefault="00000000">
            <w:pPr>
              <w:spacing w:line="276" w:lineRule="auto"/>
            </w:pPr>
            <w:r>
              <w:rPr>
                <w:color w:val="000000"/>
              </w:rPr>
              <w:t>F04</w:t>
            </w:r>
          </w:p>
        </w:tc>
        <w:tc>
          <w:tcPr>
            <w:tcW w:w="3135" w:type="dxa"/>
          </w:tcPr>
          <w:p w14:paraId="48011F61" w14:textId="77777777" w:rsidR="006B5AA9" w:rsidRDefault="00000000">
            <w:pPr>
              <w:spacing w:line="276" w:lineRule="auto"/>
            </w:pPr>
            <w:r>
              <w:rPr>
                <w:color w:val="000000"/>
              </w:rPr>
              <w:t>Sửa khách sạn</w:t>
            </w:r>
          </w:p>
        </w:tc>
        <w:tc>
          <w:tcPr>
            <w:tcW w:w="3135" w:type="dxa"/>
          </w:tcPr>
          <w:p w14:paraId="6E1D9F2E" w14:textId="77777777" w:rsidR="006B5AA9" w:rsidRDefault="00000000">
            <w:pPr>
              <w:spacing w:line="276" w:lineRule="auto"/>
            </w:pPr>
            <w:r>
              <w:rPr>
                <w:color w:val="000000"/>
              </w:rPr>
              <w:t>Người dùng cập nhật tên, số sao, mô tả của khách sạn đã có</w:t>
            </w:r>
          </w:p>
        </w:tc>
      </w:tr>
      <w:tr w:rsidR="006B5AA9" w14:paraId="07552658" w14:textId="77777777">
        <w:tc>
          <w:tcPr>
            <w:tcW w:w="3135" w:type="dxa"/>
          </w:tcPr>
          <w:p w14:paraId="5A56A8A2" w14:textId="77777777" w:rsidR="006B5AA9" w:rsidRDefault="00000000">
            <w:pPr>
              <w:spacing w:line="276" w:lineRule="auto"/>
            </w:pPr>
            <w:r>
              <w:rPr>
                <w:color w:val="000000"/>
              </w:rPr>
              <w:t>F05</w:t>
            </w:r>
          </w:p>
        </w:tc>
        <w:tc>
          <w:tcPr>
            <w:tcW w:w="3135" w:type="dxa"/>
          </w:tcPr>
          <w:p w14:paraId="49904756" w14:textId="77777777" w:rsidR="006B5AA9" w:rsidRDefault="00000000">
            <w:pPr>
              <w:spacing w:line="276" w:lineRule="auto"/>
            </w:pPr>
            <w:r>
              <w:rPr>
                <w:color w:val="000000"/>
              </w:rPr>
              <w:t>Xóa khách sạn</w:t>
            </w:r>
          </w:p>
        </w:tc>
        <w:tc>
          <w:tcPr>
            <w:tcW w:w="3135" w:type="dxa"/>
          </w:tcPr>
          <w:p w14:paraId="3F0D968B" w14:textId="77777777" w:rsidR="006B5AA9" w:rsidRDefault="00000000">
            <w:pPr>
              <w:spacing w:line="276" w:lineRule="auto"/>
            </w:pPr>
            <w:r>
              <w:rPr>
                <w:color w:val="000000"/>
              </w:rPr>
              <w:t>Người dùng xóa khách sạn khi khách sạn không còn phòng</w:t>
            </w:r>
          </w:p>
        </w:tc>
      </w:tr>
      <w:tr w:rsidR="006B5AA9" w14:paraId="1530CD64" w14:textId="77777777">
        <w:tc>
          <w:tcPr>
            <w:tcW w:w="3135" w:type="dxa"/>
          </w:tcPr>
          <w:p w14:paraId="68ACBB42" w14:textId="77777777" w:rsidR="006B5AA9" w:rsidRDefault="00000000">
            <w:pPr>
              <w:spacing w:line="276" w:lineRule="auto"/>
            </w:pPr>
            <w:r>
              <w:rPr>
                <w:color w:val="000000"/>
              </w:rPr>
              <w:t>F06</w:t>
            </w:r>
          </w:p>
        </w:tc>
        <w:tc>
          <w:tcPr>
            <w:tcW w:w="3135" w:type="dxa"/>
          </w:tcPr>
          <w:p w14:paraId="4598C325" w14:textId="77777777" w:rsidR="006B5AA9" w:rsidRDefault="00000000">
            <w:pPr>
              <w:spacing w:line="276" w:lineRule="auto"/>
            </w:pPr>
            <w:r>
              <w:rPr>
                <w:color w:val="000000"/>
              </w:rPr>
              <w:t>Xem danh sách khách sạn</w:t>
            </w:r>
          </w:p>
        </w:tc>
        <w:tc>
          <w:tcPr>
            <w:tcW w:w="3135" w:type="dxa"/>
          </w:tcPr>
          <w:p w14:paraId="10833910" w14:textId="77777777" w:rsidR="006B5AA9" w:rsidRDefault="00000000">
            <w:pPr>
              <w:spacing w:line="276" w:lineRule="auto"/>
            </w:pPr>
            <w:r>
              <w:rPr>
                <w:color w:val="000000"/>
              </w:rPr>
              <w:t>Client yêu cầu Server trả về toàn bộ danh sách khách sạn</w:t>
            </w:r>
          </w:p>
        </w:tc>
      </w:tr>
      <w:tr w:rsidR="006B5AA9" w14:paraId="1EE266B0" w14:textId="77777777">
        <w:tc>
          <w:tcPr>
            <w:tcW w:w="3135" w:type="dxa"/>
          </w:tcPr>
          <w:p w14:paraId="0C44401C" w14:textId="77777777" w:rsidR="006B5AA9" w:rsidRDefault="00000000">
            <w:pPr>
              <w:spacing w:line="276" w:lineRule="auto"/>
            </w:pPr>
            <w:r>
              <w:rPr>
                <w:color w:val="000000"/>
              </w:rPr>
              <w:t>F07</w:t>
            </w:r>
          </w:p>
        </w:tc>
        <w:tc>
          <w:tcPr>
            <w:tcW w:w="3135" w:type="dxa"/>
          </w:tcPr>
          <w:p w14:paraId="315C304A" w14:textId="77777777" w:rsidR="006B5AA9" w:rsidRDefault="00000000">
            <w:pPr>
              <w:spacing w:line="276" w:lineRule="auto"/>
            </w:pPr>
            <w:r>
              <w:rPr>
                <w:color w:val="000000"/>
              </w:rPr>
              <w:t>Thêm phòng</w:t>
            </w:r>
          </w:p>
        </w:tc>
        <w:tc>
          <w:tcPr>
            <w:tcW w:w="3135" w:type="dxa"/>
          </w:tcPr>
          <w:p w14:paraId="38B5509D" w14:textId="77777777" w:rsidR="006B5AA9" w:rsidRDefault="00000000">
            <w:pPr>
              <w:spacing w:line="276" w:lineRule="auto"/>
            </w:pPr>
            <w:r>
              <w:rPr>
                <w:color w:val="000000"/>
              </w:rPr>
              <w:t>Người dùng chọn khách sạn, nhập mã phòng, loại phòng, giá phòng</w:t>
            </w:r>
          </w:p>
        </w:tc>
      </w:tr>
      <w:tr w:rsidR="006B5AA9" w14:paraId="792D0B42" w14:textId="77777777">
        <w:tc>
          <w:tcPr>
            <w:tcW w:w="3135" w:type="dxa"/>
          </w:tcPr>
          <w:p w14:paraId="6E8A24A2" w14:textId="77777777" w:rsidR="006B5AA9" w:rsidRDefault="00000000">
            <w:pPr>
              <w:spacing w:line="276" w:lineRule="auto"/>
            </w:pPr>
            <w:r>
              <w:rPr>
                <w:color w:val="000000"/>
              </w:rPr>
              <w:t>F08</w:t>
            </w:r>
          </w:p>
        </w:tc>
        <w:tc>
          <w:tcPr>
            <w:tcW w:w="3135" w:type="dxa"/>
          </w:tcPr>
          <w:p w14:paraId="44AC4B9E" w14:textId="77777777" w:rsidR="006B5AA9" w:rsidRDefault="00000000">
            <w:pPr>
              <w:spacing w:line="276" w:lineRule="auto"/>
            </w:pPr>
            <w:r>
              <w:rPr>
                <w:color w:val="000000"/>
              </w:rPr>
              <w:t>Sửa phòng</w:t>
            </w:r>
          </w:p>
        </w:tc>
        <w:tc>
          <w:tcPr>
            <w:tcW w:w="3135" w:type="dxa"/>
          </w:tcPr>
          <w:p w14:paraId="20DDD47A" w14:textId="77777777" w:rsidR="006B5AA9" w:rsidRDefault="00000000">
            <w:pPr>
              <w:spacing w:line="276" w:lineRule="auto"/>
            </w:pPr>
            <w:r>
              <w:rPr>
                <w:color w:val="000000"/>
              </w:rPr>
              <w:t>Người dùng cập nhật loại phòng và giá phòng</w:t>
            </w:r>
          </w:p>
        </w:tc>
      </w:tr>
      <w:tr w:rsidR="006B5AA9" w14:paraId="0CE35998" w14:textId="77777777">
        <w:tc>
          <w:tcPr>
            <w:tcW w:w="3135" w:type="dxa"/>
          </w:tcPr>
          <w:p w14:paraId="5015D2FE" w14:textId="77777777" w:rsidR="006B5AA9" w:rsidRDefault="00000000">
            <w:pPr>
              <w:spacing w:line="276" w:lineRule="auto"/>
            </w:pPr>
            <w:r>
              <w:rPr>
                <w:color w:val="000000"/>
              </w:rPr>
              <w:t>F09</w:t>
            </w:r>
          </w:p>
        </w:tc>
        <w:tc>
          <w:tcPr>
            <w:tcW w:w="3135" w:type="dxa"/>
          </w:tcPr>
          <w:p w14:paraId="704C4964" w14:textId="77777777" w:rsidR="006B5AA9" w:rsidRDefault="00000000">
            <w:pPr>
              <w:spacing w:line="276" w:lineRule="auto"/>
            </w:pPr>
            <w:r>
              <w:rPr>
                <w:color w:val="000000"/>
              </w:rPr>
              <w:t>Xóa phòng</w:t>
            </w:r>
          </w:p>
        </w:tc>
        <w:tc>
          <w:tcPr>
            <w:tcW w:w="3135" w:type="dxa"/>
          </w:tcPr>
          <w:p w14:paraId="39A8697B" w14:textId="77777777" w:rsidR="006B5AA9" w:rsidRDefault="00000000">
            <w:pPr>
              <w:spacing w:line="276" w:lineRule="auto"/>
            </w:pPr>
            <w:r>
              <w:rPr>
                <w:color w:val="000000"/>
              </w:rPr>
              <w:t>Người dùng xóa một phòng thuộc khách sạn</w:t>
            </w:r>
          </w:p>
        </w:tc>
      </w:tr>
      <w:tr w:rsidR="006B5AA9" w14:paraId="47B1DAF1" w14:textId="77777777">
        <w:tc>
          <w:tcPr>
            <w:tcW w:w="3135" w:type="dxa"/>
          </w:tcPr>
          <w:p w14:paraId="08F0E1C2" w14:textId="77777777" w:rsidR="006B5AA9" w:rsidRDefault="00000000">
            <w:pPr>
              <w:spacing w:line="276" w:lineRule="auto"/>
            </w:pPr>
            <w:r>
              <w:rPr>
                <w:color w:val="000000"/>
              </w:rPr>
              <w:t>F10</w:t>
            </w:r>
          </w:p>
        </w:tc>
        <w:tc>
          <w:tcPr>
            <w:tcW w:w="3135" w:type="dxa"/>
          </w:tcPr>
          <w:p w14:paraId="1C11722C" w14:textId="77777777" w:rsidR="006B5AA9" w:rsidRDefault="00000000">
            <w:pPr>
              <w:spacing w:line="276" w:lineRule="auto"/>
            </w:pPr>
            <w:r>
              <w:rPr>
                <w:color w:val="000000"/>
              </w:rPr>
              <w:t>Xem danh sách phòng</w:t>
            </w:r>
          </w:p>
        </w:tc>
        <w:tc>
          <w:tcPr>
            <w:tcW w:w="3135" w:type="dxa"/>
          </w:tcPr>
          <w:p w14:paraId="6455B948" w14:textId="77777777" w:rsidR="006B5AA9" w:rsidRDefault="00000000">
            <w:pPr>
              <w:spacing w:line="276" w:lineRule="auto"/>
            </w:pPr>
            <w:r>
              <w:rPr>
                <w:color w:val="000000"/>
              </w:rPr>
              <w:t>Người dùng xem phòng theo khách sạn hoặc xem tất cả phòng</w:t>
            </w:r>
          </w:p>
        </w:tc>
      </w:tr>
      <w:tr w:rsidR="006B5AA9" w14:paraId="6A8AEF7A" w14:textId="77777777">
        <w:tc>
          <w:tcPr>
            <w:tcW w:w="3135" w:type="dxa"/>
          </w:tcPr>
          <w:p w14:paraId="0D293CF3" w14:textId="77777777" w:rsidR="006B5AA9" w:rsidRDefault="00000000">
            <w:pPr>
              <w:spacing w:line="276" w:lineRule="auto"/>
            </w:pPr>
            <w:r>
              <w:rPr>
                <w:color w:val="000000"/>
              </w:rPr>
              <w:t>F11</w:t>
            </w:r>
          </w:p>
        </w:tc>
        <w:tc>
          <w:tcPr>
            <w:tcW w:w="3135" w:type="dxa"/>
          </w:tcPr>
          <w:p w14:paraId="0213F140" w14:textId="77777777" w:rsidR="006B5AA9" w:rsidRDefault="00000000">
            <w:pPr>
              <w:spacing w:line="276" w:lineRule="auto"/>
            </w:pPr>
            <w:r>
              <w:rPr>
                <w:color w:val="000000"/>
              </w:rPr>
              <w:t>Tìm kiếm phòng</w:t>
            </w:r>
          </w:p>
        </w:tc>
        <w:tc>
          <w:tcPr>
            <w:tcW w:w="3135" w:type="dxa"/>
          </w:tcPr>
          <w:p w14:paraId="521AD5DA" w14:textId="77777777" w:rsidR="006B5AA9" w:rsidRDefault="00000000">
            <w:pPr>
              <w:spacing w:line="276" w:lineRule="auto"/>
            </w:pPr>
            <w:r>
              <w:rPr>
                <w:color w:val="000000"/>
              </w:rPr>
              <w:t xml:space="preserve">Người dùng tìm phòng theo </w:t>
            </w:r>
            <w:r>
              <w:rPr>
                <w:color w:val="000000"/>
              </w:rPr>
              <w:lastRenderedPageBreak/>
              <w:t>loại phòng và giá tối đa</w:t>
            </w:r>
          </w:p>
        </w:tc>
      </w:tr>
      <w:tr w:rsidR="006B5AA9" w14:paraId="5395E9CA" w14:textId="77777777">
        <w:tc>
          <w:tcPr>
            <w:tcW w:w="3135" w:type="dxa"/>
          </w:tcPr>
          <w:p w14:paraId="6F11FFA6" w14:textId="77777777" w:rsidR="006B5AA9" w:rsidRDefault="00000000">
            <w:pPr>
              <w:spacing w:line="276" w:lineRule="auto"/>
            </w:pPr>
            <w:r>
              <w:rPr>
                <w:color w:val="000000"/>
              </w:rPr>
              <w:lastRenderedPageBreak/>
              <w:t>F12</w:t>
            </w:r>
          </w:p>
        </w:tc>
        <w:tc>
          <w:tcPr>
            <w:tcW w:w="3135" w:type="dxa"/>
          </w:tcPr>
          <w:p w14:paraId="20896577" w14:textId="77777777" w:rsidR="006B5AA9" w:rsidRDefault="00000000">
            <w:pPr>
              <w:spacing w:line="276" w:lineRule="auto"/>
            </w:pPr>
            <w:r>
              <w:rPr>
                <w:color w:val="000000"/>
              </w:rPr>
              <w:t>Ghi log kết quả</w:t>
            </w:r>
          </w:p>
        </w:tc>
        <w:tc>
          <w:tcPr>
            <w:tcW w:w="3135" w:type="dxa"/>
          </w:tcPr>
          <w:p w14:paraId="520637C2" w14:textId="77777777" w:rsidR="006B5AA9" w:rsidRDefault="00000000">
            <w:pPr>
              <w:spacing w:line="276" w:lineRule="auto"/>
            </w:pPr>
            <w:r>
              <w:rPr>
                <w:color w:val="000000"/>
              </w:rPr>
              <w:t>Client và Server hiển thị trạng thái xử lý, lỗi kết nối và thông báo nghiệp vụ</w:t>
            </w:r>
          </w:p>
        </w:tc>
      </w:tr>
    </w:tbl>
    <w:p w14:paraId="3936BBD5" w14:textId="77777777" w:rsidR="006B5AA9" w:rsidRDefault="006B5AA9"/>
    <w:p w14:paraId="03D09EDE" w14:textId="77777777" w:rsidR="006B5AA9" w:rsidRDefault="00000000">
      <w:pPr>
        <w:pStyle w:val="Heading2"/>
        <w:spacing w:before="160" w:after="120"/>
      </w:pPr>
      <w:r>
        <w:rPr>
          <w:rFonts w:ascii="Times New Roman" w:eastAsia="Times New Roman" w:hAnsi="Times New Roman"/>
          <w:color w:val="000000"/>
        </w:rPr>
        <w:t>2.3. Yêu cầu phi chức năng</w:t>
      </w:r>
    </w:p>
    <w:p w14:paraId="756B5EDF" w14:textId="77777777" w:rsidR="006B5AA9" w:rsidRDefault="00000000">
      <w:pPr>
        <w:spacing w:after="120"/>
      </w:pPr>
      <w:r>
        <w:rPr>
          <w:b/>
          <w:i/>
          <w:color w:val="000000"/>
        </w:rPr>
        <w:t>Bảng 2.2. Yêu cầu phi chức năng</w:t>
      </w:r>
    </w:p>
    <w:tbl>
      <w:tblPr>
        <w:tblStyle w:val="TableGrid"/>
        <w:tblW w:w="0" w:type="auto"/>
        <w:tblLook w:val="04A0" w:firstRow="1" w:lastRow="0" w:firstColumn="1" w:lastColumn="0" w:noHBand="0" w:noVBand="1"/>
      </w:tblPr>
      <w:tblGrid>
        <w:gridCol w:w="3135"/>
        <w:gridCol w:w="3135"/>
        <w:gridCol w:w="3135"/>
      </w:tblGrid>
      <w:tr w:rsidR="006B5AA9" w14:paraId="46237083" w14:textId="77777777">
        <w:tc>
          <w:tcPr>
            <w:tcW w:w="3135" w:type="dxa"/>
          </w:tcPr>
          <w:p w14:paraId="33238201" w14:textId="77777777" w:rsidR="006B5AA9" w:rsidRDefault="00000000">
            <w:pPr>
              <w:spacing w:line="276" w:lineRule="auto"/>
            </w:pPr>
            <w:r>
              <w:rPr>
                <w:b/>
                <w:color w:val="000000"/>
              </w:rPr>
              <w:t>Mã</w:t>
            </w:r>
          </w:p>
        </w:tc>
        <w:tc>
          <w:tcPr>
            <w:tcW w:w="3135" w:type="dxa"/>
          </w:tcPr>
          <w:p w14:paraId="743F36E7" w14:textId="77777777" w:rsidR="006B5AA9" w:rsidRDefault="00000000">
            <w:pPr>
              <w:spacing w:line="276" w:lineRule="auto"/>
            </w:pPr>
            <w:r>
              <w:rPr>
                <w:b/>
                <w:color w:val="000000"/>
              </w:rPr>
              <w:t>Yêu cầu</w:t>
            </w:r>
          </w:p>
        </w:tc>
        <w:tc>
          <w:tcPr>
            <w:tcW w:w="3135" w:type="dxa"/>
          </w:tcPr>
          <w:p w14:paraId="382A3441" w14:textId="77777777" w:rsidR="006B5AA9" w:rsidRDefault="00000000">
            <w:pPr>
              <w:spacing w:line="276" w:lineRule="auto"/>
            </w:pPr>
            <w:r>
              <w:rPr>
                <w:b/>
                <w:color w:val="000000"/>
              </w:rPr>
              <w:t>Mô tả</w:t>
            </w:r>
          </w:p>
        </w:tc>
      </w:tr>
      <w:tr w:rsidR="006B5AA9" w14:paraId="6ABCF086" w14:textId="77777777">
        <w:tc>
          <w:tcPr>
            <w:tcW w:w="3135" w:type="dxa"/>
          </w:tcPr>
          <w:p w14:paraId="58A035B1" w14:textId="77777777" w:rsidR="006B5AA9" w:rsidRDefault="00000000">
            <w:pPr>
              <w:spacing w:line="276" w:lineRule="auto"/>
            </w:pPr>
            <w:r>
              <w:rPr>
                <w:color w:val="000000"/>
              </w:rPr>
              <w:t>NF01</w:t>
            </w:r>
          </w:p>
        </w:tc>
        <w:tc>
          <w:tcPr>
            <w:tcW w:w="3135" w:type="dxa"/>
          </w:tcPr>
          <w:p w14:paraId="1538BAEB" w14:textId="77777777" w:rsidR="006B5AA9" w:rsidRDefault="00000000">
            <w:pPr>
              <w:spacing w:line="276" w:lineRule="auto"/>
            </w:pPr>
            <w:r>
              <w:rPr>
                <w:color w:val="000000"/>
              </w:rPr>
              <w:t>Đơn giản, dễ sử dụng</w:t>
            </w:r>
          </w:p>
        </w:tc>
        <w:tc>
          <w:tcPr>
            <w:tcW w:w="3135" w:type="dxa"/>
          </w:tcPr>
          <w:p w14:paraId="3C678743" w14:textId="77777777" w:rsidR="006B5AA9" w:rsidRDefault="00000000">
            <w:pPr>
              <w:spacing w:line="276" w:lineRule="auto"/>
            </w:pPr>
            <w:r>
              <w:rPr>
                <w:color w:val="000000"/>
              </w:rPr>
              <w:t>Giao diện chia tab Khách sạn và Phòng, thao tác bằng nút và popup</w:t>
            </w:r>
          </w:p>
        </w:tc>
      </w:tr>
      <w:tr w:rsidR="006B5AA9" w14:paraId="0CE119C5" w14:textId="77777777">
        <w:tc>
          <w:tcPr>
            <w:tcW w:w="3135" w:type="dxa"/>
          </w:tcPr>
          <w:p w14:paraId="6D64470D" w14:textId="77777777" w:rsidR="006B5AA9" w:rsidRDefault="00000000">
            <w:pPr>
              <w:spacing w:line="276" w:lineRule="auto"/>
            </w:pPr>
            <w:r>
              <w:rPr>
                <w:color w:val="000000"/>
              </w:rPr>
              <w:t>NF02</w:t>
            </w:r>
          </w:p>
        </w:tc>
        <w:tc>
          <w:tcPr>
            <w:tcW w:w="3135" w:type="dxa"/>
          </w:tcPr>
          <w:p w14:paraId="3B06C006" w14:textId="77777777" w:rsidR="006B5AA9" w:rsidRDefault="00000000">
            <w:pPr>
              <w:spacing w:line="276" w:lineRule="auto"/>
            </w:pPr>
            <w:r>
              <w:rPr>
                <w:color w:val="000000"/>
              </w:rPr>
              <w:t>Dữ liệu tập trung</w:t>
            </w:r>
          </w:p>
        </w:tc>
        <w:tc>
          <w:tcPr>
            <w:tcW w:w="3135" w:type="dxa"/>
          </w:tcPr>
          <w:p w14:paraId="0D017B3A" w14:textId="77777777" w:rsidR="006B5AA9" w:rsidRDefault="00000000">
            <w:pPr>
              <w:spacing w:line="276" w:lineRule="auto"/>
            </w:pPr>
            <w:r>
              <w:rPr>
                <w:color w:val="000000"/>
              </w:rPr>
              <w:t>Dữ liệu được lưu ở MySQL, Client không lưu dữ liệu lâu dài</w:t>
            </w:r>
          </w:p>
        </w:tc>
      </w:tr>
      <w:tr w:rsidR="006B5AA9" w14:paraId="30986B9F" w14:textId="77777777">
        <w:tc>
          <w:tcPr>
            <w:tcW w:w="3135" w:type="dxa"/>
          </w:tcPr>
          <w:p w14:paraId="32A648CC" w14:textId="77777777" w:rsidR="006B5AA9" w:rsidRDefault="00000000">
            <w:pPr>
              <w:spacing w:line="276" w:lineRule="auto"/>
            </w:pPr>
            <w:r>
              <w:rPr>
                <w:color w:val="000000"/>
              </w:rPr>
              <w:t>NF03</w:t>
            </w:r>
          </w:p>
        </w:tc>
        <w:tc>
          <w:tcPr>
            <w:tcW w:w="3135" w:type="dxa"/>
          </w:tcPr>
          <w:p w14:paraId="304396B9" w14:textId="77777777" w:rsidR="006B5AA9" w:rsidRDefault="00000000">
            <w:pPr>
              <w:spacing w:line="276" w:lineRule="auto"/>
            </w:pPr>
            <w:r>
              <w:rPr>
                <w:color w:val="000000"/>
              </w:rPr>
              <w:t>Giao tiếp rõ ràng</w:t>
            </w:r>
          </w:p>
        </w:tc>
        <w:tc>
          <w:tcPr>
            <w:tcW w:w="3135" w:type="dxa"/>
          </w:tcPr>
          <w:p w14:paraId="2BF9FE2A" w14:textId="77777777" w:rsidR="006B5AA9" w:rsidRDefault="00000000">
            <w:pPr>
              <w:spacing w:line="276" w:lineRule="auto"/>
            </w:pPr>
            <w:r>
              <w:rPr>
                <w:color w:val="000000"/>
              </w:rPr>
              <w:t>Yêu cầu/phản hồi dùng JSON, dễ đọc và dễ mở rộng</w:t>
            </w:r>
          </w:p>
        </w:tc>
      </w:tr>
      <w:tr w:rsidR="006B5AA9" w14:paraId="15E0B0C5" w14:textId="77777777">
        <w:tc>
          <w:tcPr>
            <w:tcW w:w="3135" w:type="dxa"/>
          </w:tcPr>
          <w:p w14:paraId="62658ED9" w14:textId="77777777" w:rsidR="006B5AA9" w:rsidRDefault="00000000">
            <w:pPr>
              <w:spacing w:line="276" w:lineRule="auto"/>
            </w:pPr>
            <w:r>
              <w:rPr>
                <w:color w:val="000000"/>
              </w:rPr>
              <w:t>NF04</w:t>
            </w:r>
          </w:p>
        </w:tc>
        <w:tc>
          <w:tcPr>
            <w:tcW w:w="3135" w:type="dxa"/>
          </w:tcPr>
          <w:p w14:paraId="6D25FDBC" w14:textId="77777777" w:rsidR="006B5AA9" w:rsidRDefault="00000000">
            <w:pPr>
              <w:spacing w:line="276" w:lineRule="auto"/>
            </w:pPr>
            <w:r>
              <w:rPr>
                <w:color w:val="000000"/>
              </w:rPr>
              <w:t>Hỗ trợ nhiều client</w:t>
            </w:r>
          </w:p>
        </w:tc>
        <w:tc>
          <w:tcPr>
            <w:tcW w:w="3135" w:type="dxa"/>
          </w:tcPr>
          <w:p w14:paraId="65840C81" w14:textId="77777777" w:rsidR="006B5AA9" w:rsidRDefault="00000000">
            <w:pPr>
              <w:spacing w:line="276" w:lineRule="auto"/>
            </w:pPr>
            <w:r>
              <w:rPr>
                <w:color w:val="000000"/>
              </w:rPr>
              <w:t>Server dùng `ExecutorService` để xử lý các client bằng nhiều luồng</w:t>
            </w:r>
          </w:p>
        </w:tc>
      </w:tr>
      <w:tr w:rsidR="006B5AA9" w14:paraId="0C1F571B" w14:textId="77777777">
        <w:tc>
          <w:tcPr>
            <w:tcW w:w="3135" w:type="dxa"/>
          </w:tcPr>
          <w:p w14:paraId="67EA2B5D" w14:textId="77777777" w:rsidR="006B5AA9" w:rsidRDefault="00000000">
            <w:pPr>
              <w:spacing w:line="276" w:lineRule="auto"/>
            </w:pPr>
            <w:r>
              <w:rPr>
                <w:color w:val="000000"/>
              </w:rPr>
              <w:t>NF05</w:t>
            </w:r>
          </w:p>
        </w:tc>
        <w:tc>
          <w:tcPr>
            <w:tcW w:w="3135" w:type="dxa"/>
          </w:tcPr>
          <w:p w14:paraId="1D8E78A9" w14:textId="77777777" w:rsidR="006B5AA9" w:rsidRDefault="00000000">
            <w:pPr>
              <w:spacing w:line="276" w:lineRule="auto"/>
            </w:pPr>
            <w:r>
              <w:rPr>
                <w:color w:val="000000"/>
              </w:rPr>
              <w:t>An toàn dữ liệu cơ bản</w:t>
            </w:r>
          </w:p>
        </w:tc>
        <w:tc>
          <w:tcPr>
            <w:tcW w:w="3135" w:type="dxa"/>
          </w:tcPr>
          <w:p w14:paraId="7DB7B81E" w14:textId="77777777" w:rsidR="006B5AA9" w:rsidRDefault="00000000">
            <w:pPr>
              <w:spacing w:line="276" w:lineRule="auto"/>
            </w:pPr>
            <w:r>
              <w:rPr>
                <w:color w:val="000000"/>
              </w:rPr>
              <w:t>Truy vấn SQL dùng `PreparedStatement`, hạn chế lỗi chèn SQL</w:t>
            </w:r>
          </w:p>
        </w:tc>
      </w:tr>
      <w:tr w:rsidR="006B5AA9" w14:paraId="05823135" w14:textId="77777777">
        <w:tc>
          <w:tcPr>
            <w:tcW w:w="3135" w:type="dxa"/>
          </w:tcPr>
          <w:p w14:paraId="295D5232" w14:textId="77777777" w:rsidR="006B5AA9" w:rsidRDefault="00000000">
            <w:pPr>
              <w:spacing w:line="276" w:lineRule="auto"/>
            </w:pPr>
            <w:r>
              <w:rPr>
                <w:color w:val="000000"/>
              </w:rPr>
              <w:t>NF06</w:t>
            </w:r>
          </w:p>
        </w:tc>
        <w:tc>
          <w:tcPr>
            <w:tcW w:w="3135" w:type="dxa"/>
          </w:tcPr>
          <w:p w14:paraId="7C270228" w14:textId="77777777" w:rsidR="006B5AA9" w:rsidRDefault="00000000">
            <w:pPr>
              <w:spacing w:line="276" w:lineRule="auto"/>
            </w:pPr>
            <w:r>
              <w:rPr>
                <w:color w:val="000000"/>
              </w:rPr>
              <w:t>Dễ cấu hình</w:t>
            </w:r>
          </w:p>
        </w:tc>
        <w:tc>
          <w:tcPr>
            <w:tcW w:w="3135" w:type="dxa"/>
          </w:tcPr>
          <w:p w14:paraId="7F8AA8FF" w14:textId="77777777" w:rsidR="006B5AA9" w:rsidRDefault="00000000">
            <w:pPr>
              <w:spacing w:line="276" w:lineRule="auto"/>
            </w:pPr>
            <w:r>
              <w:rPr>
                <w:color w:val="000000"/>
              </w:rPr>
              <w:t>Thông tin database có thể lấy từ biến môi trường</w:t>
            </w:r>
          </w:p>
        </w:tc>
      </w:tr>
      <w:tr w:rsidR="006B5AA9" w14:paraId="42455046" w14:textId="77777777">
        <w:tc>
          <w:tcPr>
            <w:tcW w:w="3135" w:type="dxa"/>
          </w:tcPr>
          <w:p w14:paraId="6EA66763" w14:textId="77777777" w:rsidR="006B5AA9" w:rsidRDefault="00000000">
            <w:pPr>
              <w:spacing w:line="276" w:lineRule="auto"/>
            </w:pPr>
            <w:r>
              <w:rPr>
                <w:color w:val="000000"/>
              </w:rPr>
              <w:t>NF07</w:t>
            </w:r>
          </w:p>
        </w:tc>
        <w:tc>
          <w:tcPr>
            <w:tcW w:w="3135" w:type="dxa"/>
          </w:tcPr>
          <w:p w14:paraId="00D93675" w14:textId="77777777" w:rsidR="006B5AA9" w:rsidRDefault="00000000">
            <w:pPr>
              <w:spacing w:line="276" w:lineRule="auto"/>
            </w:pPr>
            <w:r>
              <w:rPr>
                <w:color w:val="000000"/>
              </w:rPr>
              <w:t>Phản hồi lỗi</w:t>
            </w:r>
          </w:p>
        </w:tc>
        <w:tc>
          <w:tcPr>
            <w:tcW w:w="3135" w:type="dxa"/>
          </w:tcPr>
          <w:p w14:paraId="280AD2CA" w14:textId="77777777" w:rsidR="006B5AA9" w:rsidRDefault="00000000">
            <w:pPr>
              <w:spacing w:line="276" w:lineRule="auto"/>
            </w:pPr>
            <w:r>
              <w:rPr>
                <w:color w:val="000000"/>
              </w:rPr>
              <w:t>Server trả thông báo khi lệnh sai, JSON sai hoặc dữ liệu không hợp lệ</w:t>
            </w:r>
          </w:p>
        </w:tc>
      </w:tr>
    </w:tbl>
    <w:p w14:paraId="782557F1" w14:textId="77777777" w:rsidR="006B5AA9" w:rsidRDefault="006B5AA9"/>
    <w:p w14:paraId="4BABBE39" w14:textId="77777777" w:rsidR="006B5AA9" w:rsidRDefault="00000000">
      <w:pPr>
        <w:pStyle w:val="Heading2"/>
        <w:spacing w:before="160" w:after="120"/>
      </w:pPr>
      <w:r>
        <w:rPr>
          <w:rFonts w:ascii="Times New Roman" w:eastAsia="Times New Roman" w:hAnsi="Times New Roman"/>
          <w:color w:val="000000"/>
        </w:rPr>
        <w:t>2.4. Sơ đồ use case tổng quát</w:t>
      </w:r>
    </w:p>
    <w:p w14:paraId="16AD6C59" w14:textId="77777777" w:rsidR="006B5AA9" w:rsidRDefault="00000000">
      <w:pPr>
        <w:spacing w:after="120"/>
      </w:pPr>
      <w:r>
        <w:rPr>
          <w:b/>
          <w:i/>
          <w:color w:val="000000"/>
        </w:rPr>
        <w:t>Hình 2.1. Sơ đồ use case tổng quát của ứng dụng</w:t>
      </w:r>
    </w:p>
    <w:p w14:paraId="16224B6E" w14:textId="77777777" w:rsidR="006B5AA9" w:rsidRDefault="00000000">
      <w:pPr>
        <w:spacing w:after="120"/>
      </w:pPr>
      <w:r>
        <w:rPr>
          <w:i/>
          <w:color w:val="000000"/>
        </w:rPr>
        <w:t>Hình 2.1 – Use case (tóm tắt):</w:t>
      </w:r>
      <w:r>
        <w:rPr>
          <w:i/>
          <w:color w:val="000000"/>
        </w:rPr>
        <w:br/>
        <w:t xml:space="preserve">  Người quản lý → Kết nối Server, Quản lý khách sạn/phòng, Tìm kiếm, Xem danh sách</w:t>
      </w:r>
      <w:r>
        <w:rPr>
          <w:i/>
          <w:color w:val="000000"/>
        </w:rPr>
        <w:br/>
        <w:t xml:space="preserve">  Người vận hành → Khởi động/Dừng Server</w:t>
      </w:r>
      <w:r>
        <w:rPr>
          <w:i/>
          <w:color w:val="000000"/>
        </w:rPr>
        <w:br/>
        <w:t xml:space="preserve">  Các use case nghiệp vụ → Lưu/truy vấn MySQL</w:t>
      </w:r>
    </w:p>
    <w:p w14:paraId="3CB47E2C" w14:textId="77777777" w:rsidR="006B5AA9" w:rsidRDefault="00000000">
      <w:pPr>
        <w:pStyle w:val="Heading2"/>
        <w:spacing w:before="160" w:after="120"/>
      </w:pPr>
      <w:r>
        <w:rPr>
          <w:rFonts w:ascii="Times New Roman" w:eastAsia="Times New Roman" w:hAnsi="Times New Roman"/>
          <w:color w:val="000000"/>
        </w:rPr>
        <w:lastRenderedPageBreak/>
        <w:t>2.5. Danh sách use case</w:t>
      </w:r>
    </w:p>
    <w:p w14:paraId="73593533" w14:textId="77777777" w:rsidR="006B5AA9" w:rsidRDefault="00000000">
      <w:pPr>
        <w:spacing w:after="120"/>
      </w:pPr>
      <w:r>
        <w:rPr>
          <w:b/>
          <w:i/>
          <w:color w:val="000000"/>
        </w:rPr>
        <w:t>Bảng 2.3. Danh sách use case</w:t>
      </w:r>
    </w:p>
    <w:tbl>
      <w:tblPr>
        <w:tblStyle w:val="TableGrid"/>
        <w:tblW w:w="0" w:type="auto"/>
        <w:tblLook w:val="04A0" w:firstRow="1" w:lastRow="0" w:firstColumn="1" w:lastColumn="0" w:noHBand="0" w:noVBand="1"/>
      </w:tblPr>
      <w:tblGrid>
        <w:gridCol w:w="2351"/>
        <w:gridCol w:w="2351"/>
        <w:gridCol w:w="2351"/>
        <w:gridCol w:w="2351"/>
      </w:tblGrid>
      <w:tr w:rsidR="006B5AA9" w14:paraId="4DAEC1D2" w14:textId="77777777">
        <w:tc>
          <w:tcPr>
            <w:tcW w:w="2351" w:type="dxa"/>
          </w:tcPr>
          <w:p w14:paraId="405ACFDA" w14:textId="77777777" w:rsidR="006B5AA9" w:rsidRDefault="00000000">
            <w:pPr>
              <w:spacing w:line="276" w:lineRule="auto"/>
            </w:pPr>
            <w:r>
              <w:rPr>
                <w:b/>
                <w:color w:val="000000"/>
              </w:rPr>
              <w:t>Mã use case</w:t>
            </w:r>
          </w:p>
        </w:tc>
        <w:tc>
          <w:tcPr>
            <w:tcW w:w="2351" w:type="dxa"/>
          </w:tcPr>
          <w:p w14:paraId="76E4AE71" w14:textId="77777777" w:rsidR="006B5AA9" w:rsidRDefault="00000000">
            <w:pPr>
              <w:spacing w:line="276" w:lineRule="auto"/>
            </w:pPr>
            <w:r>
              <w:rPr>
                <w:b/>
                <w:color w:val="000000"/>
              </w:rPr>
              <w:t>Tên use case</w:t>
            </w:r>
          </w:p>
        </w:tc>
        <w:tc>
          <w:tcPr>
            <w:tcW w:w="2351" w:type="dxa"/>
          </w:tcPr>
          <w:p w14:paraId="3E05137F" w14:textId="77777777" w:rsidR="006B5AA9" w:rsidRDefault="00000000">
            <w:pPr>
              <w:spacing w:line="276" w:lineRule="auto"/>
            </w:pPr>
            <w:r>
              <w:rPr>
                <w:b/>
                <w:color w:val="000000"/>
              </w:rPr>
              <w:t>Tác nhân chính</w:t>
            </w:r>
          </w:p>
        </w:tc>
        <w:tc>
          <w:tcPr>
            <w:tcW w:w="2351" w:type="dxa"/>
          </w:tcPr>
          <w:p w14:paraId="63C9BEEF" w14:textId="77777777" w:rsidR="006B5AA9" w:rsidRDefault="00000000">
            <w:pPr>
              <w:spacing w:line="276" w:lineRule="auto"/>
            </w:pPr>
            <w:r>
              <w:rPr>
                <w:b/>
                <w:color w:val="000000"/>
              </w:rPr>
              <w:t>Kết quả</w:t>
            </w:r>
          </w:p>
        </w:tc>
      </w:tr>
      <w:tr w:rsidR="006B5AA9" w14:paraId="12D833F7" w14:textId="77777777">
        <w:tc>
          <w:tcPr>
            <w:tcW w:w="2351" w:type="dxa"/>
          </w:tcPr>
          <w:p w14:paraId="444E7DD0" w14:textId="77777777" w:rsidR="006B5AA9" w:rsidRDefault="00000000">
            <w:pPr>
              <w:spacing w:line="276" w:lineRule="auto"/>
            </w:pPr>
            <w:r>
              <w:rPr>
                <w:color w:val="000000"/>
              </w:rPr>
              <w:t>UC01</w:t>
            </w:r>
          </w:p>
        </w:tc>
        <w:tc>
          <w:tcPr>
            <w:tcW w:w="2351" w:type="dxa"/>
          </w:tcPr>
          <w:p w14:paraId="123D7D51" w14:textId="77777777" w:rsidR="006B5AA9" w:rsidRDefault="00000000">
            <w:pPr>
              <w:spacing w:line="276" w:lineRule="auto"/>
            </w:pPr>
            <w:r>
              <w:rPr>
                <w:color w:val="000000"/>
              </w:rPr>
              <w:t>Khởi động Server</w:t>
            </w:r>
          </w:p>
        </w:tc>
        <w:tc>
          <w:tcPr>
            <w:tcW w:w="2351" w:type="dxa"/>
          </w:tcPr>
          <w:p w14:paraId="5BFD3D5A" w14:textId="77777777" w:rsidR="006B5AA9" w:rsidRDefault="00000000">
            <w:pPr>
              <w:spacing w:line="276" w:lineRule="auto"/>
            </w:pPr>
            <w:r>
              <w:rPr>
                <w:color w:val="000000"/>
              </w:rPr>
              <w:t>Người vận hành Server</w:t>
            </w:r>
          </w:p>
        </w:tc>
        <w:tc>
          <w:tcPr>
            <w:tcW w:w="2351" w:type="dxa"/>
          </w:tcPr>
          <w:p w14:paraId="1D2796FD" w14:textId="77777777" w:rsidR="006B5AA9" w:rsidRDefault="00000000">
            <w:pPr>
              <w:spacing w:line="276" w:lineRule="auto"/>
            </w:pPr>
            <w:r>
              <w:rPr>
                <w:color w:val="000000"/>
              </w:rPr>
              <w:t>Server lắng nghe ở cổng được nhập</w:t>
            </w:r>
          </w:p>
        </w:tc>
      </w:tr>
      <w:tr w:rsidR="006B5AA9" w14:paraId="06D9BD0C" w14:textId="77777777">
        <w:tc>
          <w:tcPr>
            <w:tcW w:w="2351" w:type="dxa"/>
          </w:tcPr>
          <w:p w14:paraId="0B4E4C39" w14:textId="77777777" w:rsidR="006B5AA9" w:rsidRDefault="00000000">
            <w:pPr>
              <w:spacing w:line="276" w:lineRule="auto"/>
            </w:pPr>
            <w:r>
              <w:rPr>
                <w:color w:val="000000"/>
              </w:rPr>
              <w:t>UC02</w:t>
            </w:r>
          </w:p>
        </w:tc>
        <w:tc>
          <w:tcPr>
            <w:tcW w:w="2351" w:type="dxa"/>
          </w:tcPr>
          <w:p w14:paraId="55CED0BE" w14:textId="77777777" w:rsidR="006B5AA9" w:rsidRDefault="00000000">
            <w:pPr>
              <w:spacing w:line="276" w:lineRule="auto"/>
            </w:pPr>
            <w:r>
              <w:rPr>
                <w:color w:val="000000"/>
              </w:rPr>
              <w:t>Kết nối Client</w:t>
            </w:r>
          </w:p>
        </w:tc>
        <w:tc>
          <w:tcPr>
            <w:tcW w:w="2351" w:type="dxa"/>
          </w:tcPr>
          <w:p w14:paraId="7A2ADF0A" w14:textId="77777777" w:rsidR="006B5AA9" w:rsidRDefault="00000000">
            <w:pPr>
              <w:spacing w:line="276" w:lineRule="auto"/>
            </w:pPr>
            <w:r>
              <w:rPr>
                <w:color w:val="000000"/>
              </w:rPr>
              <w:t>Người quản lý</w:t>
            </w:r>
          </w:p>
        </w:tc>
        <w:tc>
          <w:tcPr>
            <w:tcW w:w="2351" w:type="dxa"/>
          </w:tcPr>
          <w:p w14:paraId="59BB708D" w14:textId="77777777" w:rsidR="006B5AA9" w:rsidRDefault="00000000">
            <w:pPr>
              <w:spacing w:line="276" w:lineRule="auto"/>
            </w:pPr>
            <w:r>
              <w:rPr>
                <w:color w:val="000000"/>
              </w:rPr>
              <w:t>Client tạo socket tới Server thành công</w:t>
            </w:r>
          </w:p>
        </w:tc>
      </w:tr>
      <w:tr w:rsidR="006B5AA9" w14:paraId="433DCC5D" w14:textId="77777777">
        <w:tc>
          <w:tcPr>
            <w:tcW w:w="2351" w:type="dxa"/>
          </w:tcPr>
          <w:p w14:paraId="6A363772" w14:textId="77777777" w:rsidR="006B5AA9" w:rsidRDefault="00000000">
            <w:pPr>
              <w:spacing w:line="276" w:lineRule="auto"/>
            </w:pPr>
            <w:r>
              <w:rPr>
                <w:color w:val="000000"/>
              </w:rPr>
              <w:t>UC03</w:t>
            </w:r>
          </w:p>
        </w:tc>
        <w:tc>
          <w:tcPr>
            <w:tcW w:w="2351" w:type="dxa"/>
          </w:tcPr>
          <w:p w14:paraId="3CF9F232" w14:textId="77777777" w:rsidR="006B5AA9" w:rsidRDefault="00000000">
            <w:pPr>
              <w:spacing w:line="276" w:lineRule="auto"/>
            </w:pPr>
            <w:r>
              <w:rPr>
                <w:color w:val="000000"/>
              </w:rPr>
              <w:t>Quản lý khách sạn</w:t>
            </w:r>
          </w:p>
        </w:tc>
        <w:tc>
          <w:tcPr>
            <w:tcW w:w="2351" w:type="dxa"/>
          </w:tcPr>
          <w:p w14:paraId="5BCD4393" w14:textId="77777777" w:rsidR="006B5AA9" w:rsidRDefault="00000000">
            <w:pPr>
              <w:spacing w:line="276" w:lineRule="auto"/>
            </w:pPr>
            <w:r>
              <w:rPr>
                <w:color w:val="000000"/>
              </w:rPr>
              <w:t>Người quản lý</w:t>
            </w:r>
          </w:p>
        </w:tc>
        <w:tc>
          <w:tcPr>
            <w:tcW w:w="2351" w:type="dxa"/>
          </w:tcPr>
          <w:p w14:paraId="6CA64F51" w14:textId="77777777" w:rsidR="006B5AA9" w:rsidRDefault="00000000">
            <w:pPr>
              <w:spacing w:line="276" w:lineRule="auto"/>
            </w:pPr>
            <w:r>
              <w:rPr>
                <w:color w:val="000000"/>
              </w:rPr>
              <w:t>Dữ liệu khách sạn được thêm/sửa/xóa/xem</w:t>
            </w:r>
          </w:p>
        </w:tc>
      </w:tr>
      <w:tr w:rsidR="006B5AA9" w14:paraId="0AEE15E0" w14:textId="77777777">
        <w:tc>
          <w:tcPr>
            <w:tcW w:w="2351" w:type="dxa"/>
          </w:tcPr>
          <w:p w14:paraId="34D5E1E1" w14:textId="77777777" w:rsidR="006B5AA9" w:rsidRDefault="00000000">
            <w:pPr>
              <w:spacing w:line="276" w:lineRule="auto"/>
            </w:pPr>
            <w:r>
              <w:rPr>
                <w:color w:val="000000"/>
              </w:rPr>
              <w:t>UC04</w:t>
            </w:r>
          </w:p>
        </w:tc>
        <w:tc>
          <w:tcPr>
            <w:tcW w:w="2351" w:type="dxa"/>
          </w:tcPr>
          <w:p w14:paraId="0C474344" w14:textId="77777777" w:rsidR="006B5AA9" w:rsidRDefault="00000000">
            <w:pPr>
              <w:spacing w:line="276" w:lineRule="auto"/>
            </w:pPr>
            <w:r>
              <w:rPr>
                <w:color w:val="000000"/>
              </w:rPr>
              <w:t>Quản lý phòng</w:t>
            </w:r>
          </w:p>
        </w:tc>
        <w:tc>
          <w:tcPr>
            <w:tcW w:w="2351" w:type="dxa"/>
          </w:tcPr>
          <w:p w14:paraId="24EC48F8" w14:textId="77777777" w:rsidR="006B5AA9" w:rsidRDefault="00000000">
            <w:pPr>
              <w:spacing w:line="276" w:lineRule="auto"/>
            </w:pPr>
            <w:r>
              <w:rPr>
                <w:color w:val="000000"/>
              </w:rPr>
              <w:t>Người quản lý</w:t>
            </w:r>
          </w:p>
        </w:tc>
        <w:tc>
          <w:tcPr>
            <w:tcW w:w="2351" w:type="dxa"/>
          </w:tcPr>
          <w:p w14:paraId="17B80D97" w14:textId="77777777" w:rsidR="006B5AA9" w:rsidRDefault="00000000">
            <w:pPr>
              <w:spacing w:line="276" w:lineRule="auto"/>
            </w:pPr>
            <w:r>
              <w:rPr>
                <w:color w:val="000000"/>
              </w:rPr>
              <w:t>Dữ liệu phòng được thêm/sửa/xóa/xem</w:t>
            </w:r>
          </w:p>
        </w:tc>
      </w:tr>
      <w:tr w:rsidR="006B5AA9" w14:paraId="1E1EEDEC" w14:textId="77777777">
        <w:tc>
          <w:tcPr>
            <w:tcW w:w="2351" w:type="dxa"/>
          </w:tcPr>
          <w:p w14:paraId="6AC9F8CE" w14:textId="77777777" w:rsidR="006B5AA9" w:rsidRDefault="00000000">
            <w:pPr>
              <w:spacing w:line="276" w:lineRule="auto"/>
            </w:pPr>
            <w:r>
              <w:rPr>
                <w:color w:val="000000"/>
              </w:rPr>
              <w:t>UC05</w:t>
            </w:r>
          </w:p>
        </w:tc>
        <w:tc>
          <w:tcPr>
            <w:tcW w:w="2351" w:type="dxa"/>
          </w:tcPr>
          <w:p w14:paraId="615AED25" w14:textId="77777777" w:rsidR="006B5AA9" w:rsidRDefault="00000000">
            <w:pPr>
              <w:spacing w:line="276" w:lineRule="auto"/>
            </w:pPr>
            <w:r>
              <w:rPr>
                <w:color w:val="000000"/>
              </w:rPr>
              <w:t>Tìm kiếm phòng</w:t>
            </w:r>
          </w:p>
        </w:tc>
        <w:tc>
          <w:tcPr>
            <w:tcW w:w="2351" w:type="dxa"/>
          </w:tcPr>
          <w:p w14:paraId="78489D73" w14:textId="77777777" w:rsidR="006B5AA9" w:rsidRDefault="00000000">
            <w:pPr>
              <w:spacing w:line="276" w:lineRule="auto"/>
            </w:pPr>
            <w:r>
              <w:rPr>
                <w:color w:val="000000"/>
              </w:rPr>
              <w:t>Người quản lý</w:t>
            </w:r>
          </w:p>
        </w:tc>
        <w:tc>
          <w:tcPr>
            <w:tcW w:w="2351" w:type="dxa"/>
          </w:tcPr>
          <w:p w14:paraId="14CD2C08" w14:textId="77777777" w:rsidR="006B5AA9" w:rsidRDefault="00000000">
            <w:pPr>
              <w:spacing w:line="276" w:lineRule="auto"/>
            </w:pPr>
            <w:r>
              <w:rPr>
                <w:color w:val="000000"/>
              </w:rPr>
              <w:t>Danh sách phòng phù hợp điều kiện được hiển thị</w:t>
            </w:r>
          </w:p>
        </w:tc>
      </w:tr>
      <w:tr w:rsidR="006B5AA9" w14:paraId="3C53C153" w14:textId="77777777">
        <w:tc>
          <w:tcPr>
            <w:tcW w:w="2351" w:type="dxa"/>
          </w:tcPr>
          <w:p w14:paraId="239A475C" w14:textId="77777777" w:rsidR="006B5AA9" w:rsidRDefault="00000000">
            <w:pPr>
              <w:spacing w:line="276" w:lineRule="auto"/>
            </w:pPr>
            <w:r>
              <w:rPr>
                <w:color w:val="000000"/>
              </w:rPr>
              <w:t>UC06</w:t>
            </w:r>
          </w:p>
        </w:tc>
        <w:tc>
          <w:tcPr>
            <w:tcW w:w="2351" w:type="dxa"/>
          </w:tcPr>
          <w:p w14:paraId="70B058FB" w14:textId="77777777" w:rsidR="006B5AA9" w:rsidRDefault="00000000">
            <w:pPr>
              <w:spacing w:line="276" w:lineRule="auto"/>
            </w:pPr>
            <w:r>
              <w:rPr>
                <w:color w:val="000000"/>
              </w:rPr>
              <w:t>Xử lý lỗi giao tiếp</w:t>
            </w:r>
          </w:p>
        </w:tc>
        <w:tc>
          <w:tcPr>
            <w:tcW w:w="2351" w:type="dxa"/>
          </w:tcPr>
          <w:p w14:paraId="385276BE" w14:textId="77777777" w:rsidR="006B5AA9" w:rsidRDefault="00000000">
            <w:pPr>
              <w:spacing w:line="276" w:lineRule="auto"/>
            </w:pPr>
            <w:r>
              <w:rPr>
                <w:color w:val="000000"/>
              </w:rPr>
              <w:t>Client/Server</w:t>
            </w:r>
          </w:p>
        </w:tc>
        <w:tc>
          <w:tcPr>
            <w:tcW w:w="2351" w:type="dxa"/>
          </w:tcPr>
          <w:p w14:paraId="4EA21D88" w14:textId="77777777" w:rsidR="006B5AA9" w:rsidRDefault="00000000">
            <w:pPr>
              <w:spacing w:line="276" w:lineRule="auto"/>
            </w:pPr>
            <w:r>
              <w:rPr>
                <w:color w:val="000000"/>
              </w:rPr>
              <w:t>Người dùng nhận thông báo lỗi phù hợp</w:t>
            </w:r>
          </w:p>
        </w:tc>
      </w:tr>
    </w:tbl>
    <w:p w14:paraId="742C5B99" w14:textId="77777777" w:rsidR="006B5AA9" w:rsidRDefault="006B5AA9"/>
    <w:p w14:paraId="64C3039A" w14:textId="77777777" w:rsidR="006B5AA9" w:rsidRDefault="00000000">
      <w:pPr>
        <w:pStyle w:val="Heading2"/>
        <w:spacing w:before="160" w:after="120"/>
      </w:pPr>
      <w:r>
        <w:rPr>
          <w:rFonts w:ascii="Times New Roman" w:eastAsia="Times New Roman" w:hAnsi="Times New Roman"/>
          <w:color w:val="000000"/>
        </w:rPr>
        <w:t>2.6. Đặc tả use case UC01 - Khởi động Server</w:t>
      </w:r>
    </w:p>
    <w:tbl>
      <w:tblPr>
        <w:tblStyle w:val="TableGrid"/>
        <w:tblW w:w="0" w:type="auto"/>
        <w:tblLook w:val="04A0" w:firstRow="1" w:lastRow="0" w:firstColumn="1" w:lastColumn="0" w:noHBand="0" w:noVBand="1"/>
      </w:tblPr>
      <w:tblGrid>
        <w:gridCol w:w="4702"/>
        <w:gridCol w:w="4702"/>
      </w:tblGrid>
      <w:tr w:rsidR="006B5AA9" w14:paraId="1544B5FB" w14:textId="77777777">
        <w:tc>
          <w:tcPr>
            <w:tcW w:w="4702" w:type="dxa"/>
          </w:tcPr>
          <w:p w14:paraId="286E10ED" w14:textId="77777777" w:rsidR="006B5AA9" w:rsidRDefault="00000000">
            <w:pPr>
              <w:spacing w:line="276" w:lineRule="auto"/>
            </w:pPr>
            <w:r>
              <w:rPr>
                <w:b/>
                <w:color w:val="000000"/>
              </w:rPr>
              <w:t>Thuộc tính</w:t>
            </w:r>
          </w:p>
        </w:tc>
        <w:tc>
          <w:tcPr>
            <w:tcW w:w="4702" w:type="dxa"/>
          </w:tcPr>
          <w:p w14:paraId="218C0FBE" w14:textId="77777777" w:rsidR="006B5AA9" w:rsidRDefault="00000000">
            <w:pPr>
              <w:spacing w:line="276" w:lineRule="auto"/>
            </w:pPr>
            <w:r>
              <w:rPr>
                <w:b/>
                <w:color w:val="000000"/>
              </w:rPr>
              <w:t>Nội dung</w:t>
            </w:r>
          </w:p>
        </w:tc>
      </w:tr>
      <w:tr w:rsidR="006B5AA9" w14:paraId="310E55EE" w14:textId="77777777">
        <w:tc>
          <w:tcPr>
            <w:tcW w:w="4702" w:type="dxa"/>
          </w:tcPr>
          <w:p w14:paraId="08061C61" w14:textId="77777777" w:rsidR="006B5AA9" w:rsidRDefault="00000000">
            <w:pPr>
              <w:spacing w:line="276" w:lineRule="auto"/>
            </w:pPr>
            <w:r>
              <w:rPr>
                <w:color w:val="000000"/>
              </w:rPr>
              <w:t>Tên use case</w:t>
            </w:r>
          </w:p>
        </w:tc>
        <w:tc>
          <w:tcPr>
            <w:tcW w:w="4702" w:type="dxa"/>
          </w:tcPr>
          <w:p w14:paraId="6D7B5F92" w14:textId="77777777" w:rsidR="006B5AA9" w:rsidRDefault="00000000">
            <w:pPr>
              <w:spacing w:line="276" w:lineRule="auto"/>
            </w:pPr>
            <w:r>
              <w:rPr>
                <w:color w:val="000000"/>
              </w:rPr>
              <w:t>Khởi động Server</w:t>
            </w:r>
          </w:p>
        </w:tc>
      </w:tr>
      <w:tr w:rsidR="006B5AA9" w14:paraId="1AEFCA16" w14:textId="77777777">
        <w:tc>
          <w:tcPr>
            <w:tcW w:w="4702" w:type="dxa"/>
          </w:tcPr>
          <w:p w14:paraId="0E0368E6" w14:textId="77777777" w:rsidR="006B5AA9" w:rsidRDefault="00000000">
            <w:pPr>
              <w:spacing w:line="276" w:lineRule="auto"/>
            </w:pPr>
            <w:r>
              <w:rPr>
                <w:color w:val="000000"/>
              </w:rPr>
              <w:t>Tác nhân</w:t>
            </w:r>
          </w:p>
        </w:tc>
        <w:tc>
          <w:tcPr>
            <w:tcW w:w="4702" w:type="dxa"/>
          </w:tcPr>
          <w:p w14:paraId="33DC0670" w14:textId="77777777" w:rsidR="006B5AA9" w:rsidRDefault="00000000">
            <w:pPr>
              <w:spacing w:line="276" w:lineRule="auto"/>
            </w:pPr>
            <w:r>
              <w:rPr>
                <w:color w:val="000000"/>
              </w:rPr>
              <w:t>Người vận hành Server</w:t>
            </w:r>
          </w:p>
        </w:tc>
      </w:tr>
      <w:tr w:rsidR="006B5AA9" w14:paraId="4F67D4E0" w14:textId="77777777">
        <w:tc>
          <w:tcPr>
            <w:tcW w:w="4702" w:type="dxa"/>
          </w:tcPr>
          <w:p w14:paraId="7C2867D5" w14:textId="77777777" w:rsidR="006B5AA9" w:rsidRDefault="00000000">
            <w:pPr>
              <w:spacing w:line="276" w:lineRule="auto"/>
            </w:pPr>
            <w:r>
              <w:rPr>
                <w:color w:val="000000"/>
              </w:rPr>
              <w:t>Tiền điều kiện</w:t>
            </w:r>
          </w:p>
        </w:tc>
        <w:tc>
          <w:tcPr>
            <w:tcW w:w="4702" w:type="dxa"/>
          </w:tcPr>
          <w:p w14:paraId="35245F46" w14:textId="77777777" w:rsidR="006B5AA9" w:rsidRDefault="00000000">
            <w:pPr>
              <w:spacing w:line="276" w:lineRule="auto"/>
            </w:pPr>
            <w:r>
              <w:rPr>
                <w:color w:val="000000"/>
              </w:rPr>
              <w:t>Máy có Java 21, MySQL đang hoạt động, cấu hình database hợp lệ</w:t>
            </w:r>
          </w:p>
        </w:tc>
      </w:tr>
      <w:tr w:rsidR="006B5AA9" w14:paraId="3B22D859" w14:textId="77777777">
        <w:tc>
          <w:tcPr>
            <w:tcW w:w="4702" w:type="dxa"/>
          </w:tcPr>
          <w:p w14:paraId="5D5E640C" w14:textId="77777777" w:rsidR="006B5AA9" w:rsidRDefault="00000000">
            <w:pPr>
              <w:spacing w:line="276" w:lineRule="auto"/>
            </w:pPr>
            <w:r>
              <w:rPr>
                <w:color w:val="000000"/>
              </w:rPr>
              <w:t>Luồng chính</w:t>
            </w:r>
          </w:p>
        </w:tc>
        <w:tc>
          <w:tcPr>
            <w:tcW w:w="4702" w:type="dxa"/>
          </w:tcPr>
          <w:p w14:paraId="093115ED" w14:textId="77777777" w:rsidR="006B5AA9" w:rsidRDefault="00000000">
            <w:pPr>
              <w:spacing w:line="276" w:lineRule="auto"/>
            </w:pPr>
            <w:r>
              <w:rPr>
                <w:color w:val="000000"/>
              </w:rPr>
              <w:t>Mở ứng dụng Server; nhập cổng, mặc định là `5555`; bấm nút Khởi động; Server kết nối database; Server tạo `ServerSocket`; Server ghi log đang lắng nghe</w:t>
            </w:r>
          </w:p>
        </w:tc>
      </w:tr>
      <w:tr w:rsidR="006B5AA9" w14:paraId="12525DDE" w14:textId="77777777">
        <w:tc>
          <w:tcPr>
            <w:tcW w:w="4702" w:type="dxa"/>
          </w:tcPr>
          <w:p w14:paraId="42D2B176" w14:textId="77777777" w:rsidR="006B5AA9" w:rsidRDefault="00000000">
            <w:pPr>
              <w:spacing w:line="276" w:lineRule="auto"/>
            </w:pPr>
            <w:r>
              <w:rPr>
                <w:color w:val="000000"/>
              </w:rPr>
              <w:t>Luồng ngoại lệ</w:t>
            </w:r>
          </w:p>
        </w:tc>
        <w:tc>
          <w:tcPr>
            <w:tcW w:w="4702" w:type="dxa"/>
          </w:tcPr>
          <w:p w14:paraId="27EEE19F" w14:textId="77777777" w:rsidR="006B5AA9" w:rsidRDefault="00000000">
            <w:pPr>
              <w:spacing w:line="276" w:lineRule="auto"/>
            </w:pPr>
            <w:r>
              <w:rPr>
                <w:color w:val="000000"/>
              </w:rPr>
              <w:t>Port không hợp lệ; port đã được sử dụng; database không kết nối được</w:t>
            </w:r>
          </w:p>
        </w:tc>
      </w:tr>
      <w:tr w:rsidR="006B5AA9" w14:paraId="79525E36" w14:textId="77777777">
        <w:tc>
          <w:tcPr>
            <w:tcW w:w="4702" w:type="dxa"/>
          </w:tcPr>
          <w:p w14:paraId="7CE7BD99" w14:textId="77777777" w:rsidR="006B5AA9" w:rsidRDefault="00000000">
            <w:pPr>
              <w:spacing w:line="276" w:lineRule="auto"/>
            </w:pPr>
            <w:r>
              <w:rPr>
                <w:color w:val="000000"/>
              </w:rPr>
              <w:t>Hậu điều kiện</w:t>
            </w:r>
          </w:p>
        </w:tc>
        <w:tc>
          <w:tcPr>
            <w:tcW w:w="4702" w:type="dxa"/>
          </w:tcPr>
          <w:p w14:paraId="6161A060" w14:textId="77777777" w:rsidR="006B5AA9" w:rsidRDefault="00000000">
            <w:pPr>
              <w:spacing w:line="276" w:lineRule="auto"/>
            </w:pPr>
            <w:r>
              <w:rPr>
                <w:color w:val="000000"/>
              </w:rPr>
              <w:t>Server sẵn sàng nhận kết nối TCP từ Client</w:t>
            </w:r>
          </w:p>
        </w:tc>
      </w:tr>
    </w:tbl>
    <w:p w14:paraId="67F52790" w14:textId="77777777" w:rsidR="006B5AA9" w:rsidRDefault="006B5AA9"/>
    <w:p w14:paraId="42FBB95F" w14:textId="77777777" w:rsidR="006B5AA9" w:rsidRDefault="00000000">
      <w:pPr>
        <w:pStyle w:val="Heading2"/>
        <w:spacing w:before="160" w:after="120"/>
      </w:pPr>
      <w:r>
        <w:rPr>
          <w:rFonts w:ascii="Times New Roman" w:eastAsia="Times New Roman" w:hAnsi="Times New Roman"/>
          <w:color w:val="000000"/>
        </w:rPr>
        <w:t>2.7. Đặc tả use case UC02 - Kết nối Client</w:t>
      </w:r>
    </w:p>
    <w:tbl>
      <w:tblPr>
        <w:tblStyle w:val="TableGrid"/>
        <w:tblW w:w="0" w:type="auto"/>
        <w:tblLook w:val="04A0" w:firstRow="1" w:lastRow="0" w:firstColumn="1" w:lastColumn="0" w:noHBand="0" w:noVBand="1"/>
      </w:tblPr>
      <w:tblGrid>
        <w:gridCol w:w="4702"/>
        <w:gridCol w:w="4702"/>
      </w:tblGrid>
      <w:tr w:rsidR="006B5AA9" w14:paraId="4E11688D" w14:textId="77777777">
        <w:tc>
          <w:tcPr>
            <w:tcW w:w="4702" w:type="dxa"/>
          </w:tcPr>
          <w:p w14:paraId="4E03473B" w14:textId="77777777" w:rsidR="006B5AA9" w:rsidRDefault="00000000">
            <w:pPr>
              <w:spacing w:line="276" w:lineRule="auto"/>
            </w:pPr>
            <w:r>
              <w:rPr>
                <w:b/>
                <w:color w:val="000000"/>
              </w:rPr>
              <w:t>Thuộc tính</w:t>
            </w:r>
          </w:p>
        </w:tc>
        <w:tc>
          <w:tcPr>
            <w:tcW w:w="4702" w:type="dxa"/>
          </w:tcPr>
          <w:p w14:paraId="6ED0747A" w14:textId="77777777" w:rsidR="006B5AA9" w:rsidRDefault="00000000">
            <w:pPr>
              <w:spacing w:line="276" w:lineRule="auto"/>
            </w:pPr>
            <w:r>
              <w:rPr>
                <w:b/>
                <w:color w:val="000000"/>
              </w:rPr>
              <w:t>Nội dung</w:t>
            </w:r>
          </w:p>
        </w:tc>
      </w:tr>
      <w:tr w:rsidR="006B5AA9" w14:paraId="04F26F7A" w14:textId="77777777">
        <w:tc>
          <w:tcPr>
            <w:tcW w:w="4702" w:type="dxa"/>
          </w:tcPr>
          <w:p w14:paraId="0CE4C936" w14:textId="77777777" w:rsidR="006B5AA9" w:rsidRDefault="00000000">
            <w:pPr>
              <w:spacing w:line="276" w:lineRule="auto"/>
            </w:pPr>
            <w:r>
              <w:rPr>
                <w:color w:val="000000"/>
              </w:rPr>
              <w:lastRenderedPageBreak/>
              <w:t>Tên use case</w:t>
            </w:r>
          </w:p>
        </w:tc>
        <w:tc>
          <w:tcPr>
            <w:tcW w:w="4702" w:type="dxa"/>
          </w:tcPr>
          <w:p w14:paraId="4007C3E1" w14:textId="77777777" w:rsidR="006B5AA9" w:rsidRDefault="00000000">
            <w:pPr>
              <w:spacing w:line="276" w:lineRule="auto"/>
            </w:pPr>
            <w:r>
              <w:rPr>
                <w:color w:val="000000"/>
              </w:rPr>
              <w:t>Kết nối Client</w:t>
            </w:r>
          </w:p>
        </w:tc>
      </w:tr>
      <w:tr w:rsidR="006B5AA9" w14:paraId="2205B926" w14:textId="77777777">
        <w:tc>
          <w:tcPr>
            <w:tcW w:w="4702" w:type="dxa"/>
          </w:tcPr>
          <w:p w14:paraId="63AB3B8A" w14:textId="77777777" w:rsidR="006B5AA9" w:rsidRDefault="00000000">
            <w:pPr>
              <w:spacing w:line="276" w:lineRule="auto"/>
            </w:pPr>
            <w:r>
              <w:rPr>
                <w:color w:val="000000"/>
              </w:rPr>
              <w:t>Tác nhân</w:t>
            </w:r>
          </w:p>
        </w:tc>
        <w:tc>
          <w:tcPr>
            <w:tcW w:w="4702" w:type="dxa"/>
          </w:tcPr>
          <w:p w14:paraId="3B17FB05" w14:textId="77777777" w:rsidR="006B5AA9" w:rsidRDefault="00000000">
            <w:pPr>
              <w:spacing w:line="276" w:lineRule="auto"/>
            </w:pPr>
            <w:r>
              <w:rPr>
                <w:color w:val="000000"/>
              </w:rPr>
              <w:t>Người quản lý</w:t>
            </w:r>
          </w:p>
        </w:tc>
      </w:tr>
      <w:tr w:rsidR="006B5AA9" w14:paraId="1CD08CE9" w14:textId="77777777">
        <w:tc>
          <w:tcPr>
            <w:tcW w:w="4702" w:type="dxa"/>
          </w:tcPr>
          <w:p w14:paraId="509CA179" w14:textId="77777777" w:rsidR="006B5AA9" w:rsidRDefault="00000000">
            <w:pPr>
              <w:spacing w:line="276" w:lineRule="auto"/>
            </w:pPr>
            <w:r>
              <w:rPr>
                <w:color w:val="000000"/>
              </w:rPr>
              <w:t>Tiền điều kiện</w:t>
            </w:r>
          </w:p>
        </w:tc>
        <w:tc>
          <w:tcPr>
            <w:tcW w:w="4702" w:type="dxa"/>
          </w:tcPr>
          <w:p w14:paraId="23EB816A" w14:textId="77777777" w:rsidR="006B5AA9" w:rsidRDefault="00000000">
            <w:pPr>
              <w:spacing w:line="276" w:lineRule="auto"/>
            </w:pPr>
            <w:r>
              <w:rPr>
                <w:color w:val="000000"/>
              </w:rPr>
              <w:t>Server đã được khởi động</w:t>
            </w:r>
          </w:p>
        </w:tc>
      </w:tr>
      <w:tr w:rsidR="006B5AA9" w14:paraId="4AECC0AE" w14:textId="77777777">
        <w:tc>
          <w:tcPr>
            <w:tcW w:w="4702" w:type="dxa"/>
          </w:tcPr>
          <w:p w14:paraId="07BA927A" w14:textId="77777777" w:rsidR="006B5AA9" w:rsidRDefault="00000000">
            <w:pPr>
              <w:spacing w:line="276" w:lineRule="auto"/>
            </w:pPr>
            <w:r>
              <w:rPr>
                <w:color w:val="000000"/>
              </w:rPr>
              <w:t>Luồng chính</w:t>
            </w:r>
          </w:p>
        </w:tc>
        <w:tc>
          <w:tcPr>
            <w:tcW w:w="4702" w:type="dxa"/>
          </w:tcPr>
          <w:p w14:paraId="1B91FEE8" w14:textId="77777777" w:rsidR="006B5AA9" w:rsidRDefault="00000000">
            <w:pPr>
              <w:spacing w:line="276" w:lineRule="auto"/>
            </w:pPr>
            <w:r>
              <w:rPr>
                <w:color w:val="000000"/>
              </w:rPr>
              <w:t>Người dùng nhập host và port; bấm Kết nối; Client tạo `Socket`; tạo luồng đọc/ghi UTF-8; Client tự động lấy danh sách khách sạn và phòng</w:t>
            </w:r>
          </w:p>
        </w:tc>
      </w:tr>
      <w:tr w:rsidR="006B5AA9" w14:paraId="4092B84C" w14:textId="77777777">
        <w:tc>
          <w:tcPr>
            <w:tcW w:w="4702" w:type="dxa"/>
          </w:tcPr>
          <w:p w14:paraId="77A8A81A" w14:textId="77777777" w:rsidR="006B5AA9" w:rsidRDefault="00000000">
            <w:pPr>
              <w:spacing w:line="276" w:lineRule="auto"/>
            </w:pPr>
            <w:r>
              <w:rPr>
                <w:color w:val="000000"/>
              </w:rPr>
              <w:t>Luồng ngoại lệ</w:t>
            </w:r>
          </w:p>
        </w:tc>
        <w:tc>
          <w:tcPr>
            <w:tcW w:w="4702" w:type="dxa"/>
          </w:tcPr>
          <w:p w14:paraId="1C45E5EF" w14:textId="77777777" w:rsidR="006B5AA9" w:rsidRDefault="00000000">
            <w:pPr>
              <w:spacing w:line="276" w:lineRule="auto"/>
            </w:pPr>
            <w:r>
              <w:rPr>
                <w:color w:val="000000"/>
              </w:rPr>
              <w:t>Sai host, sai port, Server chưa chạy hoặc kết nối bị đóng</w:t>
            </w:r>
          </w:p>
        </w:tc>
      </w:tr>
      <w:tr w:rsidR="006B5AA9" w14:paraId="45127637" w14:textId="77777777">
        <w:tc>
          <w:tcPr>
            <w:tcW w:w="4702" w:type="dxa"/>
          </w:tcPr>
          <w:p w14:paraId="57B51778" w14:textId="77777777" w:rsidR="006B5AA9" w:rsidRDefault="00000000">
            <w:pPr>
              <w:spacing w:line="276" w:lineRule="auto"/>
            </w:pPr>
            <w:r>
              <w:rPr>
                <w:color w:val="000000"/>
              </w:rPr>
              <w:t>Hậu điều kiện</w:t>
            </w:r>
          </w:p>
        </w:tc>
        <w:tc>
          <w:tcPr>
            <w:tcW w:w="4702" w:type="dxa"/>
          </w:tcPr>
          <w:p w14:paraId="59524AF5" w14:textId="77777777" w:rsidR="006B5AA9" w:rsidRDefault="00000000">
            <w:pPr>
              <w:spacing w:line="276" w:lineRule="auto"/>
            </w:pPr>
            <w:r>
              <w:rPr>
                <w:color w:val="000000"/>
              </w:rPr>
              <w:t>Client có thể gửi các lệnh nghiệp vụ tới Server</w:t>
            </w:r>
          </w:p>
        </w:tc>
      </w:tr>
    </w:tbl>
    <w:p w14:paraId="704DF451" w14:textId="77777777" w:rsidR="006B5AA9" w:rsidRDefault="006B5AA9"/>
    <w:p w14:paraId="79A2CD8B" w14:textId="77777777" w:rsidR="006B5AA9" w:rsidRDefault="00000000">
      <w:pPr>
        <w:pStyle w:val="Heading2"/>
        <w:spacing w:before="160" w:after="120"/>
      </w:pPr>
      <w:r>
        <w:rPr>
          <w:rFonts w:ascii="Times New Roman" w:eastAsia="Times New Roman" w:hAnsi="Times New Roman"/>
          <w:color w:val="000000"/>
        </w:rPr>
        <w:t>2.8. Đặc tả use case UC03 - Quản lý khách sạn</w:t>
      </w:r>
    </w:p>
    <w:tbl>
      <w:tblPr>
        <w:tblStyle w:val="TableGrid"/>
        <w:tblW w:w="0" w:type="auto"/>
        <w:tblLook w:val="04A0" w:firstRow="1" w:lastRow="0" w:firstColumn="1" w:lastColumn="0" w:noHBand="0" w:noVBand="1"/>
      </w:tblPr>
      <w:tblGrid>
        <w:gridCol w:w="4702"/>
        <w:gridCol w:w="4702"/>
      </w:tblGrid>
      <w:tr w:rsidR="006B5AA9" w14:paraId="7C9389B5" w14:textId="77777777">
        <w:tc>
          <w:tcPr>
            <w:tcW w:w="4702" w:type="dxa"/>
          </w:tcPr>
          <w:p w14:paraId="75B452F1" w14:textId="77777777" w:rsidR="006B5AA9" w:rsidRDefault="00000000">
            <w:pPr>
              <w:spacing w:line="276" w:lineRule="auto"/>
            </w:pPr>
            <w:r>
              <w:rPr>
                <w:b/>
                <w:color w:val="000000"/>
              </w:rPr>
              <w:t>Thuộc tính</w:t>
            </w:r>
          </w:p>
        </w:tc>
        <w:tc>
          <w:tcPr>
            <w:tcW w:w="4702" w:type="dxa"/>
          </w:tcPr>
          <w:p w14:paraId="21DED4B9" w14:textId="77777777" w:rsidR="006B5AA9" w:rsidRDefault="00000000">
            <w:pPr>
              <w:spacing w:line="276" w:lineRule="auto"/>
            </w:pPr>
            <w:r>
              <w:rPr>
                <w:b/>
                <w:color w:val="000000"/>
              </w:rPr>
              <w:t>Nội dung</w:t>
            </w:r>
          </w:p>
        </w:tc>
      </w:tr>
      <w:tr w:rsidR="006B5AA9" w14:paraId="56E4CABE" w14:textId="77777777">
        <w:tc>
          <w:tcPr>
            <w:tcW w:w="4702" w:type="dxa"/>
          </w:tcPr>
          <w:p w14:paraId="4316D00D" w14:textId="77777777" w:rsidR="006B5AA9" w:rsidRDefault="00000000">
            <w:pPr>
              <w:spacing w:line="276" w:lineRule="auto"/>
            </w:pPr>
            <w:r>
              <w:rPr>
                <w:color w:val="000000"/>
              </w:rPr>
              <w:t>Tên use case</w:t>
            </w:r>
          </w:p>
        </w:tc>
        <w:tc>
          <w:tcPr>
            <w:tcW w:w="4702" w:type="dxa"/>
          </w:tcPr>
          <w:p w14:paraId="5D3860C2" w14:textId="77777777" w:rsidR="006B5AA9" w:rsidRDefault="00000000">
            <w:pPr>
              <w:spacing w:line="276" w:lineRule="auto"/>
            </w:pPr>
            <w:r>
              <w:rPr>
                <w:color w:val="000000"/>
              </w:rPr>
              <w:t>Quản lý khách sạn</w:t>
            </w:r>
          </w:p>
        </w:tc>
      </w:tr>
      <w:tr w:rsidR="006B5AA9" w14:paraId="35C4ECED" w14:textId="77777777">
        <w:tc>
          <w:tcPr>
            <w:tcW w:w="4702" w:type="dxa"/>
          </w:tcPr>
          <w:p w14:paraId="2242B3D1" w14:textId="77777777" w:rsidR="006B5AA9" w:rsidRDefault="00000000">
            <w:pPr>
              <w:spacing w:line="276" w:lineRule="auto"/>
            </w:pPr>
            <w:r>
              <w:rPr>
                <w:color w:val="000000"/>
              </w:rPr>
              <w:t>Tác nhân</w:t>
            </w:r>
          </w:p>
        </w:tc>
        <w:tc>
          <w:tcPr>
            <w:tcW w:w="4702" w:type="dxa"/>
          </w:tcPr>
          <w:p w14:paraId="73F915C4" w14:textId="77777777" w:rsidR="006B5AA9" w:rsidRDefault="00000000">
            <w:pPr>
              <w:spacing w:line="276" w:lineRule="auto"/>
            </w:pPr>
            <w:r>
              <w:rPr>
                <w:color w:val="000000"/>
              </w:rPr>
              <w:t>Người quản lý</w:t>
            </w:r>
          </w:p>
        </w:tc>
      </w:tr>
      <w:tr w:rsidR="006B5AA9" w14:paraId="15D472CE" w14:textId="77777777">
        <w:tc>
          <w:tcPr>
            <w:tcW w:w="4702" w:type="dxa"/>
          </w:tcPr>
          <w:p w14:paraId="5EC20927" w14:textId="77777777" w:rsidR="006B5AA9" w:rsidRDefault="00000000">
            <w:pPr>
              <w:spacing w:line="276" w:lineRule="auto"/>
            </w:pPr>
            <w:r>
              <w:rPr>
                <w:color w:val="000000"/>
              </w:rPr>
              <w:t>Tiền điều kiện</w:t>
            </w:r>
          </w:p>
        </w:tc>
        <w:tc>
          <w:tcPr>
            <w:tcW w:w="4702" w:type="dxa"/>
          </w:tcPr>
          <w:p w14:paraId="54E5FAD4" w14:textId="77777777" w:rsidR="006B5AA9" w:rsidRDefault="00000000">
            <w:pPr>
              <w:spacing w:line="276" w:lineRule="auto"/>
            </w:pPr>
            <w:r>
              <w:rPr>
                <w:color w:val="000000"/>
              </w:rPr>
              <w:t>Client đã kết nối Server</w:t>
            </w:r>
          </w:p>
        </w:tc>
      </w:tr>
      <w:tr w:rsidR="006B5AA9" w14:paraId="59BFAD26" w14:textId="77777777">
        <w:tc>
          <w:tcPr>
            <w:tcW w:w="4702" w:type="dxa"/>
          </w:tcPr>
          <w:p w14:paraId="12450FDF" w14:textId="77777777" w:rsidR="006B5AA9" w:rsidRDefault="00000000">
            <w:pPr>
              <w:spacing w:line="276" w:lineRule="auto"/>
            </w:pPr>
            <w:r>
              <w:rPr>
                <w:color w:val="000000"/>
              </w:rPr>
              <w:t>Luồng thêm</w:t>
            </w:r>
          </w:p>
        </w:tc>
        <w:tc>
          <w:tcPr>
            <w:tcW w:w="4702" w:type="dxa"/>
          </w:tcPr>
          <w:p w14:paraId="7E7E98FA" w14:textId="77777777" w:rsidR="006B5AA9" w:rsidRDefault="00000000">
            <w:pPr>
              <w:spacing w:line="276" w:lineRule="auto"/>
            </w:pPr>
            <w:r>
              <w:rPr>
                <w:color w:val="000000"/>
              </w:rPr>
              <w:t>Bấm Thêm; nhập mã khách sạn, tên, số sao, mô tả; Client gửi `ADD_HOTEL`; Server kiểm tra mã và thêm vào bảng `hotels`; Client làm mới danh sách</w:t>
            </w:r>
          </w:p>
        </w:tc>
      </w:tr>
      <w:tr w:rsidR="006B5AA9" w14:paraId="0F2681A7" w14:textId="77777777">
        <w:tc>
          <w:tcPr>
            <w:tcW w:w="4702" w:type="dxa"/>
          </w:tcPr>
          <w:p w14:paraId="29626E16" w14:textId="77777777" w:rsidR="006B5AA9" w:rsidRDefault="00000000">
            <w:pPr>
              <w:spacing w:line="276" w:lineRule="auto"/>
            </w:pPr>
            <w:r>
              <w:rPr>
                <w:color w:val="000000"/>
              </w:rPr>
              <w:t>Luồng sửa</w:t>
            </w:r>
          </w:p>
        </w:tc>
        <w:tc>
          <w:tcPr>
            <w:tcW w:w="4702" w:type="dxa"/>
          </w:tcPr>
          <w:p w14:paraId="40260F52" w14:textId="77777777" w:rsidR="006B5AA9" w:rsidRDefault="00000000">
            <w:pPr>
              <w:spacing w:line="276" w:lineRule="auto"/>
            </w:pPr>
            <w:r>
              <w:rPr>
                <w:color w:val="000000"/>
              </w:rPr>
              <w:t>Chọn dòng khách sạn; bấm Sửa; cập nhật thông tin; Client gửi `UPDATE_HOTEL`; Server cập nhật dữ liệu</w:t>
            </w:r>
          </w:p>
        </w:tc>
      </w:tr>
      <w:tr w:rsidR="006B5AA9" w14:paraId="5ED73BF8" w14:textId="77777777">
        <w:tc>
          <w:tcPr>
            <w:tcW w:w="4702" w:type="dxa"/>
          </w:tcPr>
          <w:p w14:paraId="5348945F" w14:textId="77777777" w:rsidR="006B5AA9" w:rsidRDefault="00000000">
            <w:pPr>
              <w:spacing w:line="276" w:lineRule="auto"/>
            </w:pPr>
            <w:r>
              <w:rPr>
                <w:color w:val="000000"/>
              </w:rPr>
              <w:t>Luồng xóa</w:t>
            </w:r>
          </w:p>
        </w:tc>
        <w:tc>
          <w:tcPr>
            <w:tcW w:w="4702" w:type="dxa"/>
          </w:tcPr>
          <w:p w14:paraId="2270DCE7" w14:textId="77777777" w:rsidR="006B5AA9" w:rsidRDefault="00000000">
            <w:pPr>
              <w:spacing w:line="276" w:lineRule="auto"/>
            </w:pPr>
            <w:r>
              <w:rPr>
                <w:color w:val="000000"/>
              </w:rPr>
              <w:t>Chọn dòng khách sạn; bấm Xóa; xác nhận; Client gửi `DELETE_HOTEL`; Server kiểm tra khách sạn không còn phòng rồi xóa</w:t>
            </w:r>
          </w:p>
        </w:tc>
      </w:tr>
      <w:tr w:rsidR="006B5AA9" w14:paraId="6FED62B8" w14:textId="77777777">
        <w:tc>
          <w:tcPr>
            <w:tcW w:w="4702" w:type="dxa"/>
          </w:tcPr>
          <w:p w14:paraId="02247FD3" w14:textId="77777777" w:rsidR="006B5AA9" w:rsidRDefault="00000000">
            <w:pPr>
              <w:spacing w:line="276" w:lineRule="auto"/>
            </w:pPr>
            <w:r>
              <w:rPr>
                <w:color w:val="000000"/>
              </w:rPr>
              <w:t>Luồng xem</w:t>
            </w:r>
          </w:p>
        </w:tc>
        <w:tc>
          <w:tcPr>
            <w:tcW w:w="4702" w:type="dxa"/>
          </w:tcPr>
          <w:p w14:paraId="4D487640" w14:textId="77777777" w:rsidR="006B5AA9" w:rsidRDefault="00000000">
            <w:pPr>
              <w:spacing w:line="276" w:lineRule="auto"/>
            </w:pPr>
            <w:r>
              <w:rPr>
                <w:color w:val="000000"/>
              </w:rPr>
              <w:t>Bấm Danh sách; Client gửi `LIST_HOTELS`; Server trả mảng khách sạn</w:t>
            </w:r>
          </w:p>
        </w:tc>
      </w:tr>
      <w:tr w:rsidR="006B5AA9" w14:paraId="4E1CB07B" w14:textId="77777777">
        <w:tc>
          <w:tcPr>
            <w:tcW w:w="4702" w:type="dxa"/>
          </w:tcPr>
          <w:p w14:paraId="00F12C27" w14:textId="77777777" w:rsidR="006B5AA9" w:rsidRDefault="00000000">
            <w:pPr>
              <w:spacing w:line="276" w:lineRule="auto"/>
            </w:pPr>
            <w:r>
              <w:rPr>
                <w:color w:val="000000"/>
              </w:rPr>
              <w:t>Ngoại lệ</w:t>
            </w:r>
          </w:p>
        </w:tc>
        <w:tc>
          <w:tcPr>
            <w:tcW w:w="4702" w:type="dxa"/>
          </w:tcPr>
          <w:p w14:paraId="3F3778A9" w14:textId="77777777" w:rsidR="006B5AA9" w:rsidRDefault="00000000">
            <w:pPr>
              <w:spacing w:line="276" w:lineRule="auto"/>
            </w:pPr>
            <w:r>
              <w:rPr>
                <w:color w:val="000000"/>
              </w:rPr>
              <w:t>Mã khách sạn trống, mã bị trùng, không tìm thấy khách sạn, khách sạn còn phòng nên không được xóa</w:t>
            </w:r>
          </w:p>
        </w:tc>
      </w:tr>
      <w:tr w:rsidR="006B5AA9" w14:paraId="0DCA76E1" w14:textId="77777777">
        <w:tc>
          <w:tcPr>
            <w:tcW w:w="4702" w:type="dxa"/>
          </w:tcPr>
          <w:p w14:paraId="3DAB2FC2" w14:textId="77777777" w:rsidR="006B5AA9" w:rsidRDefault="00000000">
            <w:pPr>
              <w:spacing w:line="276" w:lineRule="auto"/>
            </w:pPr>
            <w:r>
              <w:rPr>
                <w:color w:val="000000"/>
              </w:rPr>
              <w:t>Hậu điều kiện</w:t>
            </w:r>
          </w:p>
        </w:tc>
        <w:tc>
          <w:tcPr>
            <w:tcW w:w="4702" w:type="dxa"/>
          </w:tcPr>
          <w:p w14:paraId="6B53ED7B" w14:textId="77777777" w:rsidR="006B5AA9" w:rsidRDefault="00000000">
            <w:pPr>
              <w:spacing w:line="276" w:lineRule="auto"/>
            </w:pPr>
            <w:r>
              <w:rPr>
                <w:color w:val="000000"/>
              </w:rPr>
              <w:t>Bảng khách sạn trên Client phản ánh dữ liệu mới nhất từ Server</w:t>
            </w:r>
          </w:p>
        </w:tc>
      </w:tr>
    </w:tbl>
    <w:p w14:paraId="2B3F5E7F" w14:textId="77777777" w:rsidR="006B5AA9" w:rsidRDefault="006B5AA9"/>
    <w:p w14:paraId="3918EFED" w14:textId="77777777" w:rsidR="006B5AA9" w:rsidRDefault="00000000">
      <w:pPr>
        <w:pStyle w:val="Heading2"/>
        <w:spacing w:before="160" w:after="120"/>
      </w:pPr>
      <w:r>
        <w:rPr>
          <w:rFonts w:ascii="Times New Roman" w:eastAsia="Times New Roman" w:hAnsi="Times New Roman"/>
          <w:color w:val="000000"/>
        </w:rPr>
        <w:lastRenderedPageBreak/>
        <w:t>2.9. Đặc tả use case UC04 - Quản lý phòng</w:t>
      </w:r>
    </w:p>
    <w:tbl>
      <w:tblPr>
        <w:tblStyle w:val="TableGrid"/>
        <w:tblW w:w="0" w:type="auto"/>
        <w:tblLook w:val="04A0" w:firstRow="1" w:lastRow="0" w:firstColumn="1" w:lastColumn="0" w:noHBand="0" w:noVBand="1"/>
      </w:tblPr>
      <w:tblGrid>
        <w:gridCol w:w="4702"/>
        <w:gridCol w:w="4702"/>
      </w:tblGrid>
      <w:tr w:rsidR="006B5AA9" w14:paraId="2A432266" w14:textId="77777777">
        <w:tc>
          <w:tcPr>
            <w:tcW w:w="4702" w:type="dxa"/>
          </w:tcPr>
          <w:p w14:paraId="0CB91D02" w14:textId="77777777" w:rsidR="006B5AA9" w:rsidRDefault="00000000">
            <w:pPr>
              <w:spacing w:line="276" w:lineRule="auto"/>
            </w:pPr>
            <w:r>
              <w:rPr>
                <w:b/>
                <w:color w:val="000000"/>
              </w:rPr>
              <w:t>Thuộc tính</w:t>
            </w:r>
          </w:p>
        </w:tc>
        <w:tc>
          <w:tcPr>
            <w:tcW w:w="4702" w:type="dxa"/>
          </w:tcPr>
          <w:p w14:paraId="349A9B43" w14:textId="77777777" w:rsidR="006B5AA9" w:rsidRDefault="00000000">
            <w:pPr>
              <w:spacing w:line="276" w:lineRule="auto"/>
            </w:pPr>
            <w:r>
              <w:rPr>
                <w:b/>
                <w:color w:val="000000"/>
              </w:rPr>
              <w:t>Nội dung</w:t>
            </w:r>
          </w:p>
        </w:tc>
      </w:tr>
      <w:tr w:rsidR="006B5AA9" w14:paraId="1D9CFE28" w14:textId="77777777">
        <w:tc>
          <w:tcPr>
            <w:tcW w:w="4702" w:type="dxa"/>
          </w:tcPr>
          <w:p w14:paraId="6C8B5A59" w14:textId="77777777" w:rsidR="006B5AA9" w:rsidRDefault="00000000">
            <w:pPr>
              <w:spacing w:line="276" w:lineRule="auto"/>
            </w:pPr>
            <w:r>
              <w:rPr>
                <w:color w:val="000000"/>
              </w:rPr>
              <w:t>Tên use case</w:t>
            </w:r>
          </w:p>
        </w:tc>
        <w:tc>
          <w:tcPr>
            <w:tcW w:w="4702" w:type="dxa"/>
          </w:tcPr>
          <w:p w14:paraId="39160A7C" w14:textId="77777777" w:rsidR="006B5AA9" w:rsidRDefault="00000000">
            <w:pPr>
              <w:spacing w:line="276" w:lineRule="auto"/>
            </w:pPr>
            <w:r>
              <w:rPr>
                <w:color w:val="000000"/>
              </w:rPr>
              <w:t>Quản lý phòng</w:t>
            </w:r>
          </w:p>
        </w:tc>
      </w:tr>
      <w:tr w:rsidR="006B5AA9" w14:paraId="76029557" w14:textId="77777777">
        <w:tc>
          <w:tcPr>
            <w:tcW w:w="4702" w:type="dxa"/>
          </w:tcPr>
          <w:p w14:paraId="2ACF0678" w14:textId="77777777" w:rsidR="006B5AA9" w:rsidRDefault="00000000">
            <w:pPr>
              <w:spacing w:line="276" w:lineRule="auto"/>
            </w:pPr>
            <w:r>
              <w:rPr>
                <w:color w:val="000000"/>
              </w:rPr>
              <w:t>Tác nhân</w:t>
            </w:r>
          </w:p>
        </w:tc>
        <w:tc>
          <w:tcPr>
            <w:tcW w:w="4702" w:type="dxa"/>
          </w:tcPr>
          <w:p w14:paraId="6337FD70" w14:textId="77777777" w:rsidR="006B5AA9" w:rsidRDefault="00000000">
            <w:pPr>
              <w:spacing w:line="276" w:lineRule="auto"/>
            </w:pPr>
            <w:r>
              <w:rPr>
                <w:color w:val="000000"/>
              </w:rPr>
              <w:t>Người quản lý</w:t>
            </w:r>
          </w:p>
        </w:tc>
      </w:tr>
      <w:tr w:rsidR="006B5AA9" w14:paraId="259057AC" w14:textId="77777777">
        <w:tc>
          <w:tcPr>
            <w:tcW w:w="4702" w:type="dxa"/>
          </w:tcPr>
          <w:p w14:paraId="5C281AC6" w14:textId="77777777" w:rsidR="006B5AA9" w:rsidRDefault="00000000">
            <w:pPr>
              <w:spacing w:line="276" w:lineRule="auto"/>
            </w:pPr>
            <w:r>
              <w:rPr>
                <w:color w:val="000000"/>
              </w:rPr>
              <w:t>Tiền điều kiện</w:t>
            </w:r>
          </w:p>
        </w:tc>
        <w:tc>
          <w:tcPr>
            <w:tcW w:w="4702" w:type="dxa"/>
          </w:tcPr>
          <w:p w14:paraId="0997F4A0" w14:textId="77777777" w:rsidR="006B5AA9" w:rsidRDefault="00000000">
            <w:pPr>
              <w:spacing w:line="276" w:lineRule="auto"/>
            </w:pPr>
            <w:r>
              <w:rPr>
                <w:color w:val="000000"/>
              </w:rPr>
              <w:t>Client đã kết nối Server và đã có ít nhất một khách sạn</w:t>
            </w:r>
          </w:p>
        </w:tc>
      </w:tr>
      <w:tr w:rsidR="006B5AA9" w14:paraId="56D28408" w14:textId="77777777">
        <w:tc>
          <w:tcPr>
            <w:tcW w:w="4702" w:type="dxa"/>
          </w:tcPr>
          <w:p w14:paraId="2D802825" w14:textId="77777777" w:rsidR="006B5AA9" w:rsidRDefault="00000000">
            <w:pPr>
              <w:spacing w:line="276" w:lineRule="auto"/>
            </w:pPr>
            <w:r>
              <w:rPr>
                <w:color w:val="000000"/>
              </w:rPr>
              <w:t>Luồng thêm</w:t>
            </w:r>
          </w:p>
        </w:tc>
        <w:tc>
          <w:tcPr>
            <w:tcW w:w="4702" w:type="dxa"/>
          </w:tcPr>
          <w:p w14:paraId="2890D1EF" w14:textId="77777777" w:rsidR="006B5AA9" w:rsidRDefault="00000000">
            <w:pPr>
              <w:spacing w:line="276" w:lineRule="auto"/>
            </w:pPr>
            <w:r>
              <w:rPr>
                <w:color w:val="000000"/>
              </w:rPr>
              <w:t>Bấm Thêm; chọn khách sạn; nhập mã phòng, loại phòng, giá; Client gửi `ADD_ROOM`; Server kiểm tra khách sạn tồn tại rồi thêm phòng</w:t>
            </w:r>
          </w:p>
        </w:tc>
      </w:tr>
      <w:tr w:rsidR="006B5AA9" w14:paraId="27CAECCC" w14:textId="77777777">
        <w:tc>
          <w:tcPr>
            <w:tcW w:w="4702" w:type="dxa"/>
          </w:tcPr>
          <w:p w14:paraId="65200850" w14:textId="77777777" w:rsidR="006B5AA9" w:rsidRDefault="00000000">
            <w:pPr>
              <w:spacing w:line="276" w:lineRule="auto"/>
            </w:pPr>
            <w:r>
              <w:rPr>
                <w:color w:val="000000"/>
              </w:rPr>
              <w:t>Luồng sửa</w:t>
            </w:r>
          </w:p>
        </w:tc>
        <w:tc>
          <w:tcPr>
            <w:tcW w:w="4702" w:type="dxa"/>
          </w:tcPr>
          <w:p w14:paraId="18EBC400" w14:textId="77777777" w:rsidR="006B5AA9" w:rsidRDefault="00000000">
            <w:pPr>
              <w:spacing w:line="276" w:lineRule="auto"/>
            </w:pPr>
            <w:r>
              <w:rPr>
                <w:color w:val="000000"/>
              </w:rPr>
              <w:t>Chọn dòng phòng; bấm Sửa; cập nhật loại phòng/giá; Client gửi `UPDATE_ROOM`; Server cập nhật bảng `rooms`</w:t>
            </w:r>
          </w:p>
        </w:tc>
      </w:tr>
      <w:tr w:rsidR="006B5AA9" w14:paraId="0DB34F62" w14:textId="77777777">
        <w:tc>
          <w:tcPr>
            <w:tcW w:w="4702" w:type="dxa"/>
          </w:tcPr>
          <w:p w14:paraId="2EEB1BD0" w14:textId="77777777" w:rsidR="006B5AA9" w:rsidRDefault="00000000">
            <w:pPr>
              <w:spacing w:line="276" w:lineRule="auto"/>
            </w:pPr>
            <w:r>
              <w:rPr>
                <w:color w:val="000000"/>
              </w:rPr>
              <w:t>Luồng xóa</w:t>
            </w:r>
          </w:p>
        </w:tc>
        <w:tc>
          <w:tcPr>
            <w:tcW w:w="4702" w:type="dxa"/>
          </w:tcPr>
          <w:p w14:paraId="0C96BBE7" w14:textId="77777777" w:rsidR="006B5AA9" w:rsidRDefault="00000000">
            <w:pPr>
              <w:spacing w:line="276" w:lineRule="auto"/>
            </w:pPr>
            <w:r>
              <w:rPr>
                <w:color w:val="000000"/>
              </w:rPr>
              <w:t>Chọn dòng phòng; bấm Xóa; xác nhận; Client gửi `DELETE_ROOM`; Server xóa phòng tương ứng</w:t>
            </w:r>
          </w:p>
        </w:tc>
      </w:tr>
      <w:tr w:rsidR="006B5AA9" w14:paraId="07DA0E21" w14:textId="77777777">
        <w:tc>
          <w:tcPr>
            <w:tcW w:w="4702" w:type="dxa"/>
          </w:tcPr>
          <w:p w14:paraId="32F91A80" w14:textId="77777777" w:rsidR="006B5AA9" w:rsidRDefault="00000000">
            <w:pPr>
              <w:spacing w:line="276" w:lineRule="auto"/>
            </w:pPr>
            <w:r>
              <w:rPr>
                <w:color w:val="000000"/>
              </w:rPr>
              <w:t>Luồng xem</w:t>
            </w:r>
          </w:p>
        </w:tc>
        <w:tc>
          <w:tcPr>
            <w:tcW w:w="4702" w:type="dxa"/>
          </w:tcPr>
          <w:p w14:paraId="197A674F" w14:textId="77777777" w:rsidR="006B5AA9" w:rsidRDefault="00000000">
            <w:pPr>
              <w:spacing w:line="276" w:lineRule="auto"/>
            </w:pPr>
            <w:r>
              <w:rPr>
                <w:color w:val="000000"/>
              </w:rPr>
              <w:t>Chọn khách sạn và bấm Danh sách; Client gửi `LIST_ROOMS`; nếu chọn tất cả thì Client dùng `SEARCH_ROOMS` với bộ lọc rỗng</w:t>
            </w:r>
          </w:p>
        </w:tc>
      </w:tr>
      <w:tr w:rsidR="006B5AA9" w14:paraId="3F558100" w14:textId="77777777">
        <w:tc>
          <w:tcPr>
            <w:tcW w:w="4702" w:type="dxa"/>
          </w:tcPr>
          <w:p w14:paraId="535CC5F4" w14:textId="77777777" w:rsidR="006B5AA9" w:rsidRDefault="00000000">
            <w:pPr>
              <w:spacing w:line="276" w:lineRule="auto"/>
            </w:pPr>
            <w:r>
              <w:rPr>
                <w:color w:val="000000"/>
              </w:rPr>
              <w:t>Ngoại lệ</w:t>
            </w:r>
          </w:p>
        </w:tc>
        <w:tc>
          <w:tcPr>
            <w:tcW w:w="4702" w:type="dxa"/>
          </w:tcPr>
          <w:p w14:paraId="292303CC" w14:textId="77777777" w:rsidR="006B5AA9" w:rsidRDefault="00000000">
            <w:pPr>
              <w:spacing w:line="276" w:lineRule="auto"/>
            </w:pPr>
            <w:r>
              <w:rPr>
                <w:color w:val="000000"/>
              </w:rPr>
              <w:t>Không tìm thấy khách sạn, phòng bị trùng, không tìm thấy phòng, giá nhập sai định dạng</w:t>
            </w:r>
          </w:p>
        </w:tc>
      </w:tr>
      <w:tr w:rsidR="006B5AA9" w14:paraId="5DAF7D13" w14:textId="77777777">
        <w:tc>
          <w:tcPr>
            <w:tcW w:w="4702" w:type="dxa"/>
          </w:tcPr>
          <w:p w14:paraId="4E42B950" w14:textId="77777777" w:rsidR="006B5AA9" w:rsidRDefault="00000000">
            <w:pPr>
              <w:spacing w:line="276" w:lineRule="auto"/>
            </w:pPr>
            <w:r>
              <w:rPr>
                <w:color w:val="000000"/>
              </w:rPr>
              <w:t>Hậu điều kiện</w:t>
            </w:r>
          </w:p>
        </w:tc>
        <w:tc>
          <w:tcPr>
            <w:tcW w:w="4702" w:type="dxa"/>
          </w:tcPr>
          <w:p w14:paraId="70CC0382" w14:textId="77777777" w:rsidR="006B5AA9" w:rsidRDefault="00000000">
            <w:pPr>
              <w:spacing w:line="276" w:lineRule="auto"/>
            </w:pPr>
            <w:r>
              <w:rPr>
                <w:color w:val="000000"/>
              </w:rPr>
              <w:t>Bảng phòng trên Client được cập nhật theo dữ liệu Server</w:t>
            </w:r>
          </w:p>
        </w:tc>
      </w:tr>
    </w:tbl>
    <w:p w14:paraId="305E1C7E" w14:textId="77777777" w:rsidR="006B5AA9" w:rsidRDefault="006B5AA9"/>
    <w:p w14:paraId="2577D867" w14:textId="77777777" w:rsidR="006B5AA9" w:rsidRDefault="00000000">
      <w:pPr>
        <w:pStyle w:val="Heading2"/>
        <w:spacing w:before="160" w:after="120"/>
      </w:pPr>
      <w:r>
        <w:rPr>
          <w:rFonts w:ascii="Times New Roman" w:eastAsia="Times New Roman" w:hAnsi="Times New Roman"/>
          <w:color w:val="000000"/>
        </w:rPr>
        <w:t>2.10. Đặc tả use case UC05 - Tìm kiếm phòng</w:t>
      </w:r>
    </w:p>
    <w:tbl>
      <w:tblPr>
        <w:tblStyle w:val="TableGrid"/>
        <w:tblW w:w="0" w:type="auto"/>
        <w:tblLook w:val="04A0" w:firstRow="1" w:lastRow="0" w:firstColumn="1" w:lastColumn="0" w:noHBand="0" w:noVBand="1"/>
      </w:tblPr>
      <w:tblGrid>
        <w:gridCol w:w="4702"/>
        <w:gridCol w:w="4702"/>
      </w:tblGrid>
      <w:tr w:rsidR="006B5AA9" w14:paraId="635AD081" w14:textId="77777777">
        <w:tc>
          <w:tcPr>
            <w:tcW w:w="4702" w:type="dxa"/>
          </w:tcPr>
          <w:p w14:paraId="01B5BDF7" w14:textId="77777777" w:rsidR="006B5AA9" w:rsidRDefault="00000000">
            <w:pPr>
              <w:spacing w:line="276" w:lineRule="auto"/>
            </w:pPr>
            <w:r>
              <w:rPr>
                <w:b/>
                <w:color w:val="000000"/>
              </w:rPr>
              <w:t>Thuộc tính</w:t>
            </w:r>
          </w:p>
        </w:tc>
        <w:tc>
          <w:tcPr>
            <w:tcW w:w="4702" w:type="dxa"/>
          </w:tcPr>
          <w:p w14:paraId="34455857" w14:textId="77777777" w:rsidR="006B5AA9" w:rsidRDefault="00000000">
            <w:pPr>
              <w:spacing w:line="276" w:lineRule="auto"/>
            </w:pPr>
            <w:r>
              <w:rPr>
                <w:b/>
                <w:color w:val="000000"/>
              </w:rPr>
              <w:t>Nội dung</w:t>
            </w:r>
          </w:p>
        </w:tc>
      </w:tr>
      <w:tr w:rsidR="006B5AA9" w14:paraId="5645D3A8" w14:textId="77777777">
        <w:tc>
          <w:tcPr>
            <w:tcW w:w="4702" w:type="dxa"/>
          </w:tcPr>
          <w:p w14:paraId="2DFDDFF9" w14:textId="77777777" w:rsidR="006B5AA9" w:rsidRDefault="00000000">
            <w:pPr>
              <w:spacing w:line="276" w:lineRule="auto"/>
            </w:pPr>
            <w:r>
              <w:rPr>
                <w:color w:val="000000"/>
              </w:rPr>
              <w:t>Tên use case</w:t>
            </w:r>
          </w:p>
        </w:tc>
        <w:tc>
          <w:tcPr>
            <w:tcW w:w="4702" w:type="dxa"/>
          </w:tcPr>
          <w:p w14:paraId="7F8617A3" w14:textId="77777777" w:rsidR="006B5AA9" w:rsidRDefault="00000000">
            <w:pPr>
              <w:spacing w:line="276" w:lineRule="auto"/>
            </w:pPr>
            <w:r>
              <w:rPr>
                <w:color w:val="000000"/>
              </w:rPr>
              <w:t>Tìm kiếm phòng</w:t>
            </w:r>
          </w:p>
        </w:tc>
      </w:tr>
      <w:tr w:rsidR="006B5AA9" w14:paraId="1B4C2600" w14:textId="77777777">
        <w:tc>
          <w:tcPr>
            <w:tcW w:w="4702" w:type="dxa"/>
          </w:tcPr>
          <w:p w14:paraId="4FD5AF38" w14:textId="77777777" w:rsidR="006B5AA9" w:rsidRDefault="00000000">
            <w:pPr>
              <w:spacing w:line="276" w:lineRule="auto"/>
            </w:pPr>
            <w:r>
              <w:rPr>
                <w:color w:val="000000"/>
              </w:rPr>
              <w:t>Tác nhân</w:t>
            </w:r>
          </w:p>
        </w:tc>
        <w:tc>
          <w:tcPr>
            <w:tcW w:w="4702" w:type="dxa"/>
          </w:tcPr>
          <w:p w14:paraId="53AFD35B" w14:textId="77777777" w:rsidR="006B5AA9" w:rsidRDefault="00000000">
            <w:pPr>
              <w:spacing w:line="276" w:lineRule="auto"/>
            </w:pPr>
            <w:r>
              <w:rPr>
                <w:color w:val="000000"/>
              </w:rPr>
              <w:t>Người quản lý</w:t>
            </w:r>
          </w:p>
        </w:tc>
      </w:tr>
      <w:tr w:rsidR="006B5AA9" w14:paraId="15A064C6" w14:textId="77777777">
        <w:tc>
          <w:tcPr>
            <w:tcW w:w="4702" w:type="dxa"/>
          </w:tcPr>
          <w:p w14:paraId="535A7C9B" w14:textId="77777777" w:rsidR="006B5AA9" w:rsidRDefault="00000000">
            <w:pPr>
              <w:spacing w:line="276" w:lineRule="auto"/>
            </w:pPr>
            <w:r>
              <w:rPr>
                <w:color w:val="000000"/>
              </w:rPr>
              <w:t>Tiền điều kiện</w:t>
            </w:r>
          </w:p>
        </w:tc>
        <w:tc>
          <w:tcPr>
            <w:tcW w:w="4702" w:type="dxa"/>
          </w:tcPr>
          <w:p w14:paraId="516B1F66" w14:textId="77777777" w:rsidR="006B5AA9" w:rsidRDefault="00000000">
            <w:pPr>
              <w:spacing w:line="276" w:lineRule="auto"/>
            </w:pPr>
            <w:r>
              <w:rPr>
                <w:color w:val="000000"/>
              </w:rPr>
              <w:t>Client đã kết nối Server</w:t>
            </w:r>
          </w:p>
        </w:tc>
      </w:tr>
      <w:tr w:rsidR="006B5AA9" w14:paraId="18306E09" w14:textId="77777777">
        <w:tc>
          <w:tcPr>
            <w:tcW w:w="4702" w:type="dxa"/>
          </w:tcPr>
          <w:p w14:paraId="4546B5CE" w14:textId="77777777" w:rsidR="006B5AA9" w:rsidRDefault="00000000">
            <w:pPr>
              <w:spacing w:line="276" w:lineRule="auto"/>
            </w:pPr>
            <w:r>
              <w:rPr>
                <w:color w:val="000000"/>
              </w:rPr>
              <w:t>Luồng chính</w:t>
            </w:r>
          </w:p>
        </w:tc>
        <w:tc>
          <w:tcPr>
            <w:tcW w:w="4702" w:type="dxa"/>
          </w:tcPr>
          <w:p w14:paraId="44B96A51" w14:textId="77777777" w:rsidR="006B5AA9" w:rsidRDefault="00000000">
            <w:pPr>
              <w:spacing w:line="276" w:lineRule="auto"/>
            </w:pPr>
            <w:r>
              <w:rPr>
                <w:color w:val="000000"/>
              </w:rPr>
              <w:t>Người dùng bấm Tìm phòng; nhập loại phòng và giá tối đa; Client gửi `SEARCH_ROOMS`; Server truy vấn bảng `rooms`; Client hiển thị kết quả</w:t>
            </w:r>
          </w:p>
        </w:tc>
      </w:tr>
      <w:tr w:rsidR="006B5AA9" w14:paraId="5108C94B" w14:textId="77777777">
        <w:tc>
          <w:tcPr>
            <w:tcW w:w="4702" w:type="dxa"/>
          </w:tcPr>
          <w:p w14:paraId="14FA031F" w14:textId="77777777" w:rsidR="006B5AA9" w:rsidRDefault="00000000">
            <w:pPr>
              <w:spacing w:line="276" w:lineRule="auto"/>
            </w:pPr>
            <w:r>
              <w:rPr>
                <w:color w:val="000000"/>
              </w:rPr>
              <w:t>Luồng thay thế</w:t>
            </w:r>
          </w:p>
        </w:tc>
        <w:tc>
          <w:tcPr>
            <w:tcW w:w="4702" w:type="dxa"/>
          </w:tcPr>
          <w:p w14:paraId="56568A69" w14:textId="77777777" w:rsidR="006B5AA9" w:rsidRDefault="00000000">
            <w:pPr>
              <w:spacing w:line="276" w:lineRule="auto"/>
            </w:pPr>
            <w:r>
              <w:rPr>
                <w:color w:val="000000"/>
              </w:rPr>
              <w:t xml:space="preserve">Nếu bỏ trống giá tối đa, Client gửi `maxPrice = -1` để hiểu là không giới hạn </w:t>
            </w:r>
            <w:r>
              <w:rPr>
                <w:color w:val="000000"/>
              </w:rPr>
              <w:lastRenderedPageBreak/>
              <w:t>giá</w:t>
            </w:r>
          </w:p>
        </w:tc>
      </w:tr>
      <w:tr w:rsidR="006B5AA9" w14:paraId="29A6125D" w14:textId="77777777">
        <w:tc>
          <w:tcPr>
            <w:tcW w:w="4702" w:type="dxa"/>
          </w:tcPr>
          <w:p w14:paraId="591F1258" w14:textId="77777777" w:rsidR="006B5AA9" w:rsidRDefault="00000000">
            <w:pPr>
              <w:spacing w:line="276" w:lineRule="auto"/>
            </w:pPr>
            <w:r>
              <w:rPr>
                <w:color w:val="000000"/>
              </w:rPr>
              <w:lastRenderedPageBreak/>
              <w:t>Ngoại lệ</w:t>
            </w:r>
          </w:p>
        </w:tc>
        <w:tc>
          <w:tcPr>
            <w:tcW w:w="4702" w:type="dxa"/>
          </w:tcPr>
          <w:p w14:paraId="180F9A7B" w14:textId="77777777" w:rsidR="006B5AA9" w:rsidRDefault="00000000">
            <w:pPr>
              <w:spacing w:line="276" w:lineRule="auto"/>
            </w:pPr>
            <w:r>
              <w:rPr>
                <w:color w:val="000000"/>
              </w:rPr>
              <w:t>Không tìm thấy phòng phù hợp; dữ liệu giá không đúng định dạng số</w:t>
            </w:r>
          </w:p>
        </w:tc>
      </w:tr>
      <w:tr w:rsidR="006B5AA9" w14:paraId="20CF2389" w14:textId="77777777">
        <w:tc>
          <w:tcPr>
            <w:tcW w:w="4702" w:type="dxa"/>
          </w:tcPr>
          <w:p w14:paraId="631B3DAB" w14:textId="77777777" w:rsidR="006B5AA9" w:rsidRDefault="00000000">
            <w:pPr>
              <w:spacing w:line="276" w:lineRule="auto"/>
            </w:pPr>
            <w:r>
              <w:rPr>
                <w:color w:val="000000"/>
              </w:rPr>
              <w:t>Hậu điều kiện</w:t>
            </w:r>
          </w:p>
        </w:tc>
        <w:tc>
          <w:tcPr>
            <w:tcW w:w="4702" w:type="dxa"/>
          </w:tcPr>
          <w:p w14:paraId="2719B8B1" w14:textId="77777777" w:rsidR="006B5AA9" w:rsidRDefault="00000000">
            <w:pPr>
              <w:spacing w:line="276" w:lineRule="auto"/>
            </w:pPr>
            <w:r>
              <w:rPr>
                <w:color w:val="000000"/>
              </w:rPr>
              <w:t>Người dùng nhìn thấy danh sách phòng phù hợp điều kiện tìm kiếm</w:t>
            </w:r>
          </w:p>
        </w:tc>
      </w:tr>
    </w:tbl>
    <w:p w14:paraId="45931251" w14:textId="77777777" w:rsidR="006B5AA9" w:rsidRDefault="006B5AA9"/>
    <w:p w14:paraId="36327535" w14:textId="77777777" w:rsidR="006B5AA9" w:rsidRDefault="00000000">
      <w:pPr>
        <w:pStyle w:val="Heading1"/>
        <w:spacing w:before="240" w:after="120"/>
      </w:pPr>
      <w:r>
        <w:rPr>
          <w:rFonts w:ascii="Times New Roman" w:eastAsia="Times New Roman" w:hAnsi="Times New Roman"/>
          <w:color w:val="000000"/>
        </w:rPr>
        <w:t>Chương 3. Thiết kế tổng quan ứng dụng</w:t>
      </w:r>
    </w:p>
    <w:p w14:paraId="48C74C8B" w14:textId="77777777" w:rsidR="006B5AA9" w:rsidRDefault="00000000">
      <w:pPr>
        <w:pStyle w:val="Heading2"/>
        <w:spacing w:before="160" w:after="120"/>
      </w:pPr>
      <w:r>
        <w:rPr>
          <w:rFonts w:ascii="Times New Roman" w:eastAsia="Times New Roman" w:hAnsi="Times New Roman"/>
          <w:color w:val="000000"/>
        </w:rPr>
        <w:t>3.1. Kiến trúc tổng quan</w:t>
      </w:r>
    </w:p>
    <w:p w14:paraId="20D0459E" w14:textId="77777777" w:rsidR="006B5AA9" w:rsidRDefault="00000000">
      <w:pPr>
        <w:spacing w:after="120"/>
      </w:pPr>
      <w:r>
        <w:rPr>
          <w:color w:val="000000"/>
        </w:rPr>
        <w:t>Ứng dụng được thiết kế theo mô hình Client - Server. Client chỉ chịu trách nhiệm giao diện, thu thập dữ liệu nhập từ người dùng và hiển thị kết quả. Server là nơi tiếp nhận lệnh, kiểm tra nghiệp vụ và thao tác với cơ sở dữ liệu. Database MySQL đóng vai trò lưu trữ dữ liệu tập trung.</w:t>
      </w:r>
    </w:p>
    <w:p w14:paraId="710B7F0F" w14:textId="77777777" w:rsidR="006B5AA9" w:rsidRDefault="00000000">
      <w:pPr>
        <w:spacing w:after="120"/>
      </w:pPr>
      <w:r>
        <w:rPr>
          <w:b/>
          <w:i/>
          <w:color w:val="000000"/>
        </w:rPr>
        <w:t>Hình 3.1. Kiến trúc tổng quan Client - Server - Database</w:t>
      </w:r>
    </w:p>
    <w:p w14:paraId="61165949" w14:textId="77777777" w:rsidR="006B5AA9" w:rsidRDefault="00000000">
      <w:pPr>
        <w:spacing w:after="120"/>
      </w:pPr>
      <w:r>
        <w:rPr>
          <w:i/>
          <w:color w:val="000000"/>
        </w:rPr>
        <w:t>Hình 3.1 – Kiến trúc:</w:t>
      </w:r>
      <w:r>
        <w:rPr>
          <w:i/>
          <w:color w:val="000000"/>
        </w:rPr>
        <w:br/>
        <w:t xml:space="preserve">  [Người dùng] → Client JavaFX (ClientController) → ServerConnection (TCP)</w:t>
      </w:r>
      <w:r>
        <w:rPr>
          <w:i/>
          <w:color w:val="000000"/>
        </w:rPr>
        <w:br/>
        <w:t xml:space="preserve">       ↔ HotelTcpServer (ServerSocket) → HotelService → DatabaseManager → MySQL</w:t>
      </w:r>
      <w:r>
        <w:rPr>
          <w:i/>
          <w:color w:val="000000"/>
        </w:rPr>
        <w:br/>
        <w:t xml:space="preserve">  [Người vận hành] → Server JavaFX (ServerController) → HotelTcpServer</w:t>
      </w:r>
    </w:p>
    <w:p w14:paraId="316C2282" w14:textId="77777777" w:rsidR="006B5AA9" w:rsidRDefault="00000000">
      <w:pPr>
        <w:spacing w:after="120"/>
      </w:pPr>
      <w:r>
        <w:rPr>
          <w:color w:val="000000"/>
        </w:rPr>
        <w:t>Kiến trúc trên có các ưu điểm:</w:t>
      </w:r>
    </w:p>
    <w:p w14:paraId="1C7498AA" w14:textId="77777777" w:rsidR="006B5AA9" w:rsidRDefault="00000000">
      <w:pPr>
        <w:pStyle w:val="ListBullet"/>
        <w:spacing w:after="120"/>
        <w:ind w:left="283"/>
      </w:pPr>
      <w:r>
        <w:rPr>
          <w:color w:val="000000"/>
        </w:rPr>
        <w:t>Tách giao diện Client khỏi xử lý nghiệp vụ Server.</w:t>
      </w:r>
    </w:p>
    <w:p w14:paraId="40117784" w14:textId="77777777" w:rsidR="006B5AA9" w:rsidRDefault="00000000">
      <w:pPr>
        <w:pStyle w:val="ListBullet"/>
        <w:spacing w:after="120"/>
        <w:ind w:left="283"/>
      </w:pPr>
      <w:r>
        <w:rPr>
          <w:color w:val="000000"/>
        </w:rPr>
        <w:t>Dữ liệu lưu tập trung, Client không cần biết chi tiết cấu trúc database.</w:t>
      </w:r>
    </w:p>
    <w:p w14:paraId="7922E0E9" w14:textId="77777777" w:rsidR="006B5AA9" w:rsidRDefault="00000000">
      <w:pPr>
        <w:pStyle w:val="ListBullet"/>
        <w:spacing w:after="120"/>
        <w:ind w:left="283"/>
      </w:pPr>
      <w:r>
        <w:rPr>
          <w:color w:val="000000"/>
        </w:rPr>
        <w:t>Giao thức JSON giúp thêm lệnh mới dễ dàng.</w:t>
      </w:r>
    </w:p>
    <w:p w14:paraId="4A1B424E" w14:textId="77777777" w:rsidR="006B5AA9" w:rsidRDefault="00000000">
      <w:pPr>
        <w:pStyle w:val="ListBullet"/>
        <w:spacing w:after="120"/>
        <w:ind w:left="283"/>
      </w:pPr>
      <w:r>
        <w:rPr>
          <w:color w:val="000000"/>
        </w:rPr>
        <w:t>Server có thể xử lý nhiều kết nối nhờ thread pool.</w:t>
      </w:r>
    </w:p>
    <w:p w14:paraId="12CB8753" w14:textId="77777777" w:rsidR="006B5AA9" w:rsidRDefault="00000000">
      <w:pPr>
        <w:pStyle w:val="Heading2"/>
        <w:spacing w:before="160" w:after="120"/>
      </w:pPr>
      <w:r>
        <w:rPr>
          <w:rFonts w:ascii="Times New Roman" w:eastAsia="Times New Roman" w:hAnsi="Times New Roman"/>
          <w:color w:val="000000"/>
        </w:rPr>
        <w:t>3.2. Thiết kế giao tiếp TCP/IP</w:t>
      </w:r>
    </w:p>
    <w:p w14:paraId="25133E97" w14:textId="77777777" w:rsidR="006B5AA9" w:rsidRDefault="00000000">
      <w:pPr>
        <w:spacing w:after="120"/>
      </w:pPr>
      <w:r>
        <w:rPr>
          <w:color w:val="000000"/>
        </w:rPr>
        <w:t>Client tạo kết nối tới Server bằng `Socket(host, port)`. Server dùng `ServerSocket(port)` để lắng nghe. Khi có client kết nối, Server đưa socket client vào `ExecutorService` để xử lý trong một luồng riêng.</w:t>
      </w:r>
    </w:p>
    <w:p w14:paraId="6E54EC9C" w14:textId="77777777" w:rsidR="006B5AA9" w:rsidRDefault="00000000">
      <w:pPr>
        <w:spacing w:after="120"/>
      </w:pPr>
      <w:r>
        <w:rPr>
          <w:color w:val="000000"/>
        </w:rPr>
        <w:t>Hai bên trao đổi dữ liệu theo cơ chế:</w:t>
      </w:r>
    </w:p>
    <w:p w14:paraId="4B0620FF" w14:textId="77777777" w:rsidR="006B5AA9" w:rsidRDefault="00000000">
      <w:pPr>
        <w:pStyle w:val="ListBullet"/>
        <w:spacing w:after="120"/>
        <w:ind w:left="283"/>
      </w:pPr>
      <w:r>
        <w:rPr>
          <w:color w:val="000000"/>
        </w:rPr>
        <w:t>Mỗi yêu cầu là một chuỗi JSON trên một dòng.</w:t>
      </w:r>
    </w:p>
    <w:p w14:paraId="452CA7EF" w14:textId="77777777" w:rsidR="006B5AA9" w:rsidRDefault="00000000">
      <w:pPr>
        <w:pStyle w:val="ListBullet"/>
        <w:spacing w:after="120"/>
        <w:ind w:left="283"/>
      </w:pPr>
      <w:r>
        <w:rPr>
          <w:color w:val="000000"/>
        </w:rPr>
        <w:t>Client ghi JSON vào `BufferedWriter`, gọi `newLine()` rồi `flush()`.</w:t>
      </w:r>
    </w:p>
    <w:p w14:paraId="5D3358BC" w14:textId="77777777" w:rsidR="006B5AA9" w:rsidRDefault="00000000">
      <w:pPr>
        <w:pStyle w:val="ListBullet"/>
        <w:spacing w:after="120"/>
        <w:ind w:left="283"/>
      </w:pPr>
      <w:r>
        <w:rPr>
          <w:color w:val="000000"/>
        </w:rPr>
        <w:t>Server đọc bằng `BufferedReader.readLine()`.</w:t>
      </w:r>
    </w:p>
    <w:p w14:paraId="15E00721" w14:textId="77777777" w:rsidR="006B5AA9" w:rsidRDefault="00000000">
      <w:pPr>
        <w:pStyle w:val="ListBullet"/>
        <w:spacing w:after="120"/>
        <w:ind w:left="283"/>
      </w:pPr>
      <w:r>
        <w:rPr>
          <w:color w:val="000000"/>
        </w:rPr>
        <w:t>Server xử lý và trả về một dòng JSON phản hồi.</w:t>
      </w:r>
    </w:p>
    <w:p w14:paraId="4E7E46DE" w14:textId="77777777" w:rsidR="006B5AA9" w:rsidRDefault="00000000">
      <w:pPr>
        <w:pStyle w:val="ListBullet"/>
        <w:spacing w:after="120"/>
        <w:ind w:left="283"/>
      </w:pPr>
      <w:r>
        <w:rPr>
          <w:color w:val="000000"/>
        </w:rPr>
        <w:t>Cả hai phía sử dụng UTF-8 để hỗ trợ tiếng Việt.</w:t>
      </w:r>
    </w:p>
    <w:p w14:paraId="5D71903B" w14:textId="77777777" w:rsidR="006B5AA9" w:rsidRDefault="00000000">
      <w:pPr>
        <w:spacing w:after="120"/>
      </w:pPr>
      <w:r>
        <w:rPr>
          <w:b/>
          <w:i/>
          <w:color w:val="000000"/>
        </w:rPr>
        <w:t>Hình 3.2. Cấu trúc thông điệp TCP dạng JSON</w:t>
      </w:r>
    </w:p>
    <w:p w14:paraId="68B7229D" w14:textId="77777777" w:rsidR="006B5AA9" w:rsidRDefault="00000000">
      <w:pPr>
        <w:spacing w:after="120"/>
      </w:pPr>
      <w:r>
        <w:rPr>
          <w:i/>
          <w:color w:val="000000"/>
        </w:rPr>
        <w:lastRenderedPageBreak/>
        <w:t>Hình 3.2 – Thông điệp JSON:</w:t>
      </w:r>
      <w:r>
        <w:rPr>
          <w:i/>
          <w:color w:val="000000"/>
        </w:rPr>
        <w:br/>
        <w:t xml:space="preserve">  Request: { command, data }  →  Response: { ok, message, data }</w:t>
      </w:r>
    </w:p>
    <w:p w14:paraId="54B7D28D" w14:textId="77777777" w:rsidR="006B5AA9" w:rsidRDefault="00000000">
      <w:pPr>
        <w:spacing w:after="120"/>
      </w:pPr>
      <w:r>
        <w:rPr>
          <w:color w:val="000000"/>
        </w:rPr>
        <w:t>Ví dụ yêu cầu thêm khách sạn:</w:t>
      </w:r>
    </w:p>
    <w:p w14:paraId="2B154C2E" w14:textId="77777777" w:rsidR="006B5AA9" w:rsidRDefault="00000000">
      <w:pPr>
        <w:spacing w:after="120"/>
        <w:ind w:left="567"/>
      </w:pPr>
      <w:r>
        <w:rPr>
          <w:rFonts w:ascii="Courier New" w:eastAsia="Courier New" w:hAnsi="Courier New"/>
          <w:color w:val="000000"/>
          <w:sz w:val="22"/>
        </w:rPr>
        <w:t>{</w:t>
      </w:r>
      <w:r>
        <w:rPr>
          <w:rFonts w:ascii="Courier New" w:eastAsia="Courier New" w:hAnsi="Courier New"/>
          <w:color w:val="000000"/>
          <w:sz w:val="22"/>
        </w:rPr>
        <w:br/>
        <w:t xml:space="preserve">  "command": "ADD_HOTEL",</w:t>
      </w:r>
      <w:r>
        <w:rPr>
          <w:rFonts w:ascii="Courier New" w:eastAsia="Courier New" w:hAnsi="Courier New"/>
          <w:color w:val="000000"/>
          <w:sz w:val="22"/>
        </w:rPr>
        <w:br/>
        <w:t xml:space="preserve">  "data": {</w:t>
      </w:r>
      <w:r>
        <w:rPr>
          <w:rFonts w:ascii="Courier New" w:eastAsia="Courier New" w:hAnsi="Courier New"/>
          <w:color w:val="000000"/>
          <w:sz w:val="22"/>
        </w:rPr>
        <w:br/>
        <w:t xml:space="preserve">    "id": "KS01",</w:t>
      </w:r>
      <w:r>
        <w:rPr>
          <w:rFonts w:ascii="Courier New" w:eastAsia="Courier New" w:hAnsi="Courier New"/>
          <w:color w:val="000000"/>
          <w:sz w:val="22"/>
        </w:rPr>
        <w:br/>
        <w:t xml:space="preserve">    "name": "Khách sạn Hà Nội",</w:t>
      </w:r>
      <w:r>
        <w:rPr>
          <w:rFonts w:ascii="Courier New" w:eastAsia="Courier New" w:hAnsi="Courier New"/>
          <w:color w:val="000000"/>
          <w:sz w:val="22"/>
        </w:rPr>
        <w:br/>
        <w:t xml:space="preserve">    "stars": "4",</w:t>
      </w:r>
      <w:r>
        <w:rPr>
          <w:rFonts w:ascii="Courier New" w:eastAsia="Courier New" w:hAnsi="Courier New"/>
          <w:color w:val="000000"/>
          <w:sz w:val="22"/>
        </w:rPr>
        <w:br/>
        <w:t xml:space="preserve">    "description": "Gần trung tâm"</w:t>
      </w:r>
      <w:r>
        <w:rPr>
          <w:rFonts w:ascii="Courier New" w:eastAsia="Courier New" w:hAnsi="Courier New"/>
          <w:color w:val="000000"/>
          <w:sz w:val="22"/>
        </w:rPr>
        <w:br/>
        <w:t xml:space="preserve">  }</w:t>
      </w:r>
      <w:r>
        <w:rPr>
          <w:rFonts w:ascii="Courier New" w:eastAsia="Courier New" w:hAnsi="Courier New"/>
          <w:color w:val="000000"/>
          <w:sz w:val="22"/>
        </w:rPr>
        <w:br/>
        <w:t>}</w:t>
      </w:r>
    </w:p>
    <w:p w14:paraId="6B185C32" w14:textId="77777777" w:rsidR="006B5AA9" w:rsidRDefault="00000000">
      <w:pPr>
        <w:spacing w:after="120"/>
      </w:pPr>
      <w:r>
        <w:rPr>
          <w:color w:val="000000"/>
        </w:rPr>
        <w:t>Ví dụ phản hồi thành công:</w:t>
      </w:r>
    </w:p>
    <w:p w14:paraId="2095E20D" w14:textId="77777777" w:rsidR="006B5AA9" w:rsidRDefault="00000000">
      <w:pPr>
        <w:spacing w:after="120"/>
        <w:ind w:left="567"/>
      </w:pPr>
      <w:r>
        <w:rPr>
          <w:rFonts w:ascii="Courier New" w:eastAsia="Courier New" w:hAnsi="Courier New"/>
          <w:color w:val="000000"/>
          <w:sz w:val="22"/>
        </w:rPr>
        <w:t>{</w:t>
      </w:r>
      <w:r>
        <w:rPr>
          <w:rFonts w:ascii="Courier New" w:eastAsia="Courier New" w:hAnsi="Courier New"/>
          <w:color w:val="000000"/>
          <w:sz w:val="22"/>
        </w:rPr>
        <w:br/>
        <w:t xml:space="preserve">  "ok": true,</w:t>
      </w:r>
      <w:r>
        <w:rPr>
          <w:rFonts w:ascii="Courier New" w:eastAsia="Courier New" w:hAnsi="Courier New"/>
          <w:color w:val="000000"/>
          <w:sz w:val="22"/>
        </w:rPr>
        <w:br/>
        <w:t xml:space="preserve">  "message": "Thêm khách sạn thành công",</w:t>
      </w:r>
      <w:r>
        <w:rPr>
          <w:rFonts w:ascii="Courier New" w:eastAsia="Courier New" w:hAnsi="Courier New"/>
          <w:color w:val="000000"/>
          <w:sz w:val="22"/>
        </w:rPr>
        <w:br/>
        <w:t xml:space="preserve">  "data": {}</w:t>
      </w:r>
      <w:r>
        <w:rPr>
          <w:rFonts w:ascii="Courier New" w:eastAsia="Courier New" w:hAnsi="Courier New"/>
          <w:color w:val="000000"/>
          <w:sz w:val="22"/>
        </w:rPr>
        <w:br/>
        <w:t>}</w:t>
      </w:r>
    </w:p>
    <w:p w14:paraId="310DD82D" w14:textId="77777777" w:rsidR="006B5AA9" w:rsidRDefault="00000000">
      <w:pPr>
        <w:spacing w:after="120"/>
      </w:pPr>
      <w:r>
        <w:rPr>
          <w:color w:val="000000"/>
        </w:rPr>
        <w:t>Ví dụ phản hồi danh sách khách sạn:</w:t>
      </w:r>
    </w:p>
    <w:p w14:paraId="7B2B0CD0" w14:textId="77777777" w:rsidR="006B5AA9" w:rsidRDefault="00000000">
      <w:pPr>
        <w:spacing w:after="120"/>
        <w:ind w:left="567"/>
      </w:pPr>
      <w:r>
        <w:rPr>
          <w:rFonts w:ascii="Courier New" w:eastAsia="Courier New" w:hAnsi="Courier New"/>
          <w:color w:val="000000"/>
          <w:sz w:val="22"/>
        </w:rPr>
        <w:t>{</w:t>
      </w:r>
      <w:r>
        <w:rPr>
          <w:rFonts w:ascii="Courier New" w:eastAsia="Courier New" w:hAnsi="Courier New"/>
          <w:color w:val="000000"/>
          <w:sz w:val="22"/>
        </w:rPr>
        <w:br/>
        <w:t xml:space="preserve">  "ok": true,</w:t>
      </w:r>
      <w:r>
        <w:rPr>
          <w:rFonts w:ascii="Courier New" w:eastAsia="Courier New" w:hAnsi="Courier New"/>
          <w:color w:val="000000"/>
          <w:sz w:val="22"/>
        </w:rPr>
        <w:br/>
        <w:t xml:space="preserve">  "message": "Lấy danh sách khách sạn thành công",</w:t>
      </w:r>
      <w:r>
        <w:rPr>
          <w:rFonts w:ascii="Courier New" w:eastAsia="Courier New" w:hAnsi="Courier New"/>
          <w:color w:val="000000"/>
          <w:sz w:val="22"/>
        </w:rPr>
        <w:br/>
        <w:t xml:space="preserve">  "data": [</w:t>
      </w:r>
      <w:r>
        <w:rPr>
          <w:rFonts w:ascii="Courier New" w:eastAsia="Courier New" w:hAnsi="Courier New"/>
          <w:color w:val="000000"/>
          <w:sz w:val="22"/>
        </w:rPr>
        <w:br/>
        <w:t xml:space="preserve">    {</w:t>
      </w:r>
      <w:r>
        <w:rPr>
          <w:rFonts w:ascii="Courier New" w:eastAsia="Courier New" w:hAnsi="Courier New"/>
          <w:color w:val="000000"/>
          <w:sz w:val="22"/>
        </w:rPr>
        <w:br/>
        <w:t xml:space="preserve">      "id": "KS01",</w:t>
      </w:r>
      <w:r>
        <w:rPr>
          <w:rFonts w:ascii="Courier New" w:eastAsia="Courier New" w:hAnsi="Courier New"/>
          <w:color w:val="000000"/>
          <w:sz w:val="22"/>
        </w:rPr>
        <w:br/>
        <w:t xml:space="preserve">      "name": "Khách sạn Hà Nội",</w:t>
      </w:r>
      <w:r>
        <w:rPr>
          <w:rFonts w:ascii="Courier New" w:eastAsia="Courier New" w:hAnsi="Courier New"/>
          <w:color w:val="000000"/>
          <w:sz w:val="22"/>
        </w:rPr>
        <w:br/>
        <w:t xml:space="preserve">      "stars": 4,</w:t>
      </w:r>
      <w:r>
        <w:rPr>
          <w:rFonts w:ascii="Courier New" w:eastAsia="Courier New" w:hAnsi="Courier New"/>
          <w:color w:val="000000"/>
          <w:sz w:val="22"/>
        </w:rPr>
        <w:br/>
        <w:t xml:space="preserve">      "description": "Gần trung tâm"</w:t>
      </w:r>
      <w:r>
        <w:rPr>
          <w:rFonts w:ascii="Courier New" w:eastAsia="Courier New" w:hAnsi="Courier New"/>
          <w:color w:val="000000"/>
          <w:sz w:val="22"/>
        </w:rPr>
        <w:br/>
        <w:t xml:space="preserve">    }</w:t>
      </w:r>
      <w:r>
        <w:rPr>
          <w:rFonts w:ascii="Courier New" w:eastAsia="Courier New" w:hAnsi="Courier New"/>
          <w:color w:val="000000"/>
          <w:sz w:val="22"/>
        </w:rPr>
        <w:br/>
        <w:t xml:space="preserve">  ]</w:t>
      </w:r>
      <w:r>
        <w:rPr>
          <w:rFonts w:ascii="Courier New" w:eastAsia="Courier New" w:hAnsi="Courier New"/>
          <w:color w:val="000000"/>
          <w:sz w:val="22"/>
        </w:rPr>
        <w:br/>
        <w:t>}</w:t>
      </w:r>
    </w:p>
    <w:p w14:paraId="3D9778EE" w14:textId="77777777" w:rsidR="006B5AA9" w:rsidRDefault="00000000">
      <w:pPr>
        <w:pStyle w:val="Heading2"/>
        <w:spacing w:before="160" w:after="120"/>
      </w:pPr>
      <w:r>
        <w:rPr>
          <w:rFonts w:ascii="Times New Roman" w:eastAsia="Times New Roman" w:hAnsi="Times New Roman"/>
          <w:color w:val="000000"/>
        </w:rPr>
        <w:t>3.3. Danh sách lệnh TCP</w:t>
      </w:r>
    </w:p>
    <w:p w14:paraId="7707158E" w14:textId="77777777" w:rsidR="006B5AA9" w:rsidRDefault="00000000">
      <w:pPr>
        <w:spacing w:after="120"/>
      </w:pPr>
      <w:r>
        <w:rPr>
          <w:b/>
          <w:i/>
          <w:color w:val="000000"/>
        </w:rPr>
        <w:t>Bảng 3.1. Danh sách lệnh giao tiếp TCP</w:t>
      </w:r>
    </w:p>
    <w:tbl>
      <w:tblPr>
        <w:tblStyle w:val="TableGrid"/>
        <w:tblW w:w="0" w:type="auto"/>
        <w:tblLook w:val="04A0" w:firstRow="1" w:lastRow="0" w:firstColumn="1" w:lastColumn="0" w:noHBand="0" w:noVBand="1"/>
      </w:tblPr>
      <w:tblGrid>
        <w:gridCol w:w="2470"/>
        <w:gridCol w:w="2351"/>
        <w:gridCol w:w="2351"/>
        <w:gridCol w:w="2351"/>
      </w:tblGrid>
      <w:tr w:rsidR="006B5AA9" w14:paraId="1D1C2ECA" w14:textId="77777777">
        <w:tc>
          <w:tcPr>
            <w:tcW w:w="2351" w:type="dxa"/>
          </w:tcPr>
          <w:p w14:paraId="65D2D348" w14:textId="77777777" w:rsidR="006B5AA9" w:rsidRDefault="00000000">
            <w:pPr>
              <w:spacing w:line="276" w:lineRule="auto"/>
            </w:pPr>
            <w:r>
              <w:rPr>
                <w:b/>
                <w:color w:val="000000"/>
              </w:rPr>
              <w:t>Lệnh</w:t>
            </w:r>
          </w:p>
        </w:tc>
        <w:tc>
          <w:tcPr>
            <w:tcW w:w="2351" w:type="dxa"/>
          </w:tcPr>
          <w:p w14:paraId="6400642B" w14:textId="77777777" w:rsidR="006B5AA9" w:rsidRDefault="00000000">
            <w:pPr>
              <w:spacing w:line="276" w:lineRule="auto"/>
            </w:pPr>
            <w:r>
              <w:rPr>
                <w:b/>
                <w:color w:val="000000"/>
              </w:rPr>
              <w:t>Dữ liệu gửi</w:t>
            </w:r>
          </w:p>
        </w:tc>
        <w:tc>
          <w:tcPr>
            <w:tcW w:w="2351" w:type="dxa"/>
          </w:tcPr>
          <w:p w14:paraId="7E0FBEDA" w14:textId="77777777" w:rsidR="006B5AA9" w:rsidRDefault="00000000">
            <w:pPr>
              <w:spacing w:line="276" w:lineRule="auto"/>
            </w:pPr>
            <w:r>
              <w:rPr>
                <w:b/>
                <w:color w:val="000000"/>
              </w:rPr>
              <w:t>Dữ liệu trả về</w:t>
            </w:r>
          </w:p>
        </w:tc>
        <w:tc>
          <w:tcPr>
            <w:tcW w:w="2351" w:type="dxa"/>
          </w:tcPr>
          <w:p w14:paraId="3D19AD5A" w14:textId="77777777" w:rsidR="006B5AA9" w:rsidRDefault="00000000">
            <w:pPr>
              <w:spacing w:line="276" w:lineRule="auto"/>
            </w:pPr>
            <w:r>
              <w:rPr>
                <w:b/>
                <w:color w:val="000000"/>
              </w:rPr>
              <w:t>Chức năng</w:t>
            </w:r>
          </w:p>
        </w:tc>
      </w:tr>
      <w:tr w:rsidR="006B5AA9" w14:paraId="477BF5C6" w14:textId="77777777">
        <w:tc>
          <w:tcPr>
            <w:tcW w:w="2351" w:type="dxa"/>
          </w:tcPr>
          <w:p w14:paraId="5D3BADBC" w14:textId="77777777" w:rsidR="006B5AA9" w:rsidRDefault="00000000">
            <w:pPr>
              <w:spacing w:line="276" w:lineRule="auto"/>
            </w:pPr>
            <w:r>
              <w:rPr>
                <w:color w:val="000000"/>
              </w:rPr>
              <w:t>`ADD_HOTEL`</w:t>
            </w:r>
          </w:p>
        </w:tc>
        <w:tc>
          <w:tcPr>
            <w:tcW w:w="2351" w:type="dxa"/>
          </w:tcPr>
          <w:p w14:paraId="5584E188" w14:textId="77777777" w:rsidR="006B5AA9" w:rsidRDefault="00000000">
            <w:pPr>
              <w:spacing w:line="276" w:lineRule="auto"/>
            </w:pPr>
            <w:r>
              <w:rPr>
                <w:color w:val="000000"/>
              </w:rPr>
              <w:t>`id`, `name`, `stars`, `description`</w:t>
            </w:r>
          </w:p>
        </w:tc>
        <w:tc>
          <w:tcPr>
            <w:tcW w:w="2351" w:type="dxa"/>
          </w:tcPr>
          <w:p w14:paraId="65CD0F3F" w14:textId="77777777" w:rsidR="006B5AA9" w:rsidRDefault="00000000">
            <w:pPr>
              <w:spacing w:line="276" w:lineRule="auto"/>
            </w:pPr>
            <w:r>
              <w:rPr>
                <w:color w:val="000000"/>
              </w:rPr>
              <w:t>`{}`</w:t>
            </w:r>
          </w:p>
        </w:tc>
        <w:tc>
          <w:tcPr>
            <w:tcW w:w="2351" w:type="dxa"/>
          </w:tcPr>
          <w:p w14:paraId="06CED2DC" w14:textId="77777777" w:rsidR="006B5AA9" w:rsidRDefault="00000000">
            <w:pPr>
              <w:spacing w:line="276" w:lineRule="auto"/>
            </w:pPr>
            <w:r>
              <w:rPr>
                <w:color w:val="000000"/>
              </w:rPr>
              <w:t>Thêm khách sạn</w:t>
            </w:r>
          </w:p>
        </w:tc>
      </w:tr>
      <w:tr w:rsidR="006B5AA9" w14:paraId="2EA85AF8" w14:textId="77777777">
        <w:tc>
          <w:tcPr>
            <w:tcW w:w="2351" w:type="dxa"/>
          </w:tcPr>
          <w:p w14:paraId="79907B14" w14:textId="77777777" w:rsidR="006B5AA9" w:rsidRDefault="00000000">
            <w:pPr>
              <w:spacing w:line="276" w:lineRule="auto"/>
            </w:pPr>
            <w:r>
              <w:rPr>
                <w:color w:val="000000"/>
              </w:rPr>
              <w:t>`UPDATE_HOTEL`</w:t>
            </w:r>
          </w:p>
        </w:tc>
        <w:tc>
          <w:tcPr>
            <w:tcW w:w="2351" w:type="dxa"/>
          </w:tcPr>
          <w:p w14:paraId="36CE996A" w14:textId="77777777" w:rsidR="006B5AA9" w:rsidRDefault="00000000">
            <w:pPr>
              <w:spacing w:line="276" w:lineRule="auto"/>
            </w:pPr>
            <w:r>
              <w:rPr>
                <w:color w:val="000000"/>
              </w:rPr>
              <w:t>`id`, `name`, `stars`, `description`</w:t>
            </w:r>
          </w:p>
        </w:tc>
        <w:tc>
          <w:tcPr>
            <w:tcW w:w="2351" w:type="dxa"/>
          </w:tcPr>
          <w:p w14:paraId="2EE0479C" w14:textId="77777777" w:rsidR="006B5AA9" w:rsidRDefault="00000000">
            <w:pPr>
              <w:spacing w:line="276" w:lineRule="auto"/>
            </w:pPr>
            <w:r>
              <w:rPr>
                <w:color w:val="000000"/>
              </w:rPr>
              <w:t>`{}`</w:t>
            </w:r>
          </w:p>
        </w:tc>
        <w:tc>
          <w:tcPr>
            <w:tcW w:w="2351" w:type="dxa"/>
          </w:tcPr>
          <w:p w14:paraId="6D27E5D0" w14:textId="77777777" w:rsidR="006B5AA9" w:rsidRDefault="00000000">
            <w:pPr>
              <w:spacing w:line="276" w:lineRule="auto"/>
            </w:pPr>
            <w:r>
              <w:rPr>
                <w:color w:val="000000"/>
              </w:rPr>
              <w:t>Cập nhật khách sạn</w:t>
            </w:r>
          </w:p>
        </w:tc>
      </w:tr>
      <w:tr w:rsidR="006B5AA9" w14:paraId="419F37F1" w14:textId="77777777">
        <w:tc>
          <w:tcPr>
            <w:tcW w:w="2351" w:type="dxa"/>
          </w:tcPr>
          <w:p w14:paraId="0BB6A00F" w14:textId="77777777" w:rsidR="006B5AA9" w:rsidRDefault="00000000">
            <w:pPr>
              <w:spacing w:line="276" w:lineRule="auto"/>
            </w:pPr>
            <w:r>
              <w:rPr>
                <w:color w:val="000000"/>
              </w:rPr>
              <w:t>`DELETE_HOTEL`</w:t>
            </w:r>
          </w:p>
        </w:tc>
        <w:tc>
          <w:tcPr>
            <w:tcW w:w="2351" w:type="dxa"/>
          </w:tcPr>
          <w:p w14:paraId="78270942" w14:textId="77777777" w:rsidR="006B5AA9" w:rsidRDefault="00000000">
            <w:pPr>
              <w:spacing w:line="276" w:lineRule="auto"/>
            </w:pPr>
            <w:r>
              <w:rPr>
                <w:color w:val="000000"/>
              </w:rPr>
              <w:t>`id`</w:t>
            </w:r>
          </w:p>
        </w:tc>
        <w:tc>
          <w:tcPr>
            <w:tcW w:w="2351" w:type="dxa"/>
          </w:tcPr>
          <w:p w14:paraId="0C9B1075" w14:textId="77777777" w:rsidR="006B5AA9" w:rsidRDefault="00000000">
            <w:pPr>
              <w:spacing w:line="276" w:lineRule="auto"/>
            </w:pPr>
            <w:r>
              <w:rPr>
                <w:color w:val="000000"/>
              </w:rPr>
              <w:t>`{}`</w:t>
            </w:r>
          </w:p>
        </w:tc>
        <w:tc>
          <w:tcPr>
            <w:tcW w:w="2351" w:type="dxa"/>
          </w:tcPr>
          <w:p w14:paraId="33D30623" w14:textId="77777777" w:rsidR="006B5AA9" w:rsidRDefault="00000000">
            <w:pPr>
              <w:spacing w:line="276" w:lineRule="auto"/>
            </w:pPr>
            <w:r>
              <w:rPr>
                <w:color w:val="000000"/>
              </w:rPr>
              <w:t>Xóa khách sạn</w:t>
            </w:r>
          </w:p>
        </w:tc>
      </w:tr>
      <w:tr w:rsidR="006B5AA9" w14:paraId="723F97B5" w14:textId="77777777">
        <w:tc>
          <w:tcPr>
            <w:tcW w:w="2351" w:type="dxa"/>
          </w:tcPr>
          <w:p w14:paraId="1432007B" w14:textId="77777777" w:rsidR="006B5AA9" w:rsidRDefault="00000000">
            <w:pPr>
              <w:spacing w:line="276" w:lineRule="auto"/>
            </w:pPr>
            <w:r>
              <w:rPr>
                <w:color w:val="000000"/>
              </w:rPr>
              <w:t>`LIST_HOTELS`</w:t>
            </w:r>
          </w:p>
        </w:tc>
        <w:tc>
          <w:tcPr>
            <w:tcW w:w="2351" w:type="dxa"/>
          </w:tcPr>
          <w:p w14:paraId="5D491FAF" w14:textId="77777777" w:rsidR="006B5AA9" w:rsidRDefault="00000000">
            <w:pPr>
              <w:spacing w:line="276" w:lineRule="auto"/>
            </w:pPr>
            <w:r>
              <w:rPr>
                <w:color w:val="000000"/>
              </w:rPr>
              <w:t>Không bắt buộc</w:t>
            </w:r>
          </w:p>
        </w:tc>
        <w:tc>
          <w:tcPr>
            <w:tcW w:w="2351" w:type="dxa"/>
          </w:tcPr>
          <w:p w14:paraId="595174D5" w14:textId="77777777" w:rsidR="006B5AA9" w:rsidRDefault="00000000">
            <w:pPr>
              <w:spacing w:line="276" w:lineRule="auto"/>
            </w:pPr>
            <w:r>
              <w:rPr>
                <w:color w:val="000000"/>
              </w:rPr>
              <w:t>Mảng khách sạn</w:t>
            </w:r>
          </w:p>
        </w:tc>
        <w:tc>
          <w:tcPr>
            <w:tcW w:w="2351" w:type="dxa"/>
          </w:tcPr>
          <w:p w14:paraId="24FBFDAD" w14:textId="77777777" w:rsidR="006B5AA9" w:rsidRDefault="00000000">
            <w:pPr>
              <w:spacing w:line="276" w:lineRule="auto"/>
            </w:pPr>
            <w:r>
              <w:rPr>
                <w:color w:val="000000"/>
              </w:rPr>
              <w:t xml:space="preserve">Lấy danh sách </w:t>
            </w:r>
            <w:r>
              <w:rPr>
                <w:color w:val="000000"/>
              </w:rPr>
              <w:lastRenderedPageBreak/>
              <w:t>khách sạn</w:t>
            </w:r>
          </w:p>
        </w:tc>
      </w:tr>
      <w:tr w:rsidR="006B5AA9" w14:paraId="012338E3" w14:textId="77777777">
        <w:tc>
          <w:tcPr>
            <w:tcW w:w="2351" w:type="dxa"/>
          </w:tcPr>
          <w:p w14:paraId="0CABEDFF" w14:textId="77777777" w:rsidR="006B5AA9" w:rsidRDefault="00000000">
            <w:pPr>
              <w:spacing w:line="276" w:lineRule="auto"/>
            </w:pPr>
            <w:r>
              <w:rPr>
                <w:color w:val="000000"/>
              </w:rPr>
              <w:lastRenderedPageBreak/>
              <w:t>`ADD_ROOM`</w:t>
            </w:r>
          </w:p>
        </w:tc>
        <w:tc>
          <w:tcPr>
            <w:tcW w:w="2351" w:type="dxa"/>
          </w:tcPr>
          <w:p w14:paraId="3AD6110D" w14:textId="77777777" w:rsidR="006B5AA9" w:rsidRDefault="00000000">
            <w:pPr>
              <w:spacing w:line="276" w:lineRule="auto"/>
            </w:pPr>
            <w:r>
              <w:rPr>
                <w:color w:val="000000"/>
              </w:rPr>
              <w:t>`hotelId`, `roomId`, `type`, `price`</w:t>
            </w:r>
          </w:p>
        </w:tc>
        <w:tc>
          <w:tcPr>
            <w:tcW w:w="2351" w:type="dxa"/>
          </w:tcPr>
          <w:p w14:paraId="4158E927" w14:textId="77777777" w:rsidR="006B5AA9" w:rsidRDefault="00000000">
            <w:pPr>
              <w:spacing w:line="276" w:lineRule="auto"/>
            </w:pPr>
            <w:r>
              <w:rPr>
                <w:color w:val="000000"/>
              </w:rPr>
              <w:t>`{}`</w:t>
            </w:r>
          </w:p>
        </w:tc>
        <w:tc>
          <w:tcPr>
            <w:tcW w:w="2351" w:type="dxa"/>
          </w:tcPr>
          <w:p w14:paraId="0AF5574F" w14:textId="77777777" w:rsidR="006B5AA9" w:rsidRDefault="00000000">
            <w:pPr>
              <w:spacing w:line="276" w:lineRule="auto"/>
            </w:pPr>
            <w:r>
              <w:rPr>
                <w:color w:val="000000"/>
              </w:rPr>
              <w:t>Thêm phòng</w:t>
            </w:r>
          </w:p>
        </w:tc>
      </w:tr>
      <w:tr w:rsidR="006B5AA9" w14:paraId="34EC7168" w14:textId="77777777">
        <w:tc>
          <w:tcPr>
            <w:tcW w:w="2351" w:type="dxa"/>
          </w:tcPr>
          <w:p w14:paraId="3F49FF02" w14:textId="77777777" w:rsidR="006B5AA9" w:rsidRDefault="00000000">
            <w:pPr>
              <w:spacing w:line="276" w:lineRule="auto"/>
            </w:pPr>
            <w:r>
              <w:rPr>
                <w:color w:val="000000"/>
              </w:rPr>
              <w:t>`UPDATE_ROOM`</w:t>
            </w:r>
          </w:p>
        </w:tc>
        <w:tc>
          <w:tcPr>
            <w:tcW w:w="2351" w:type="dxa"/>
          </w:tcPr>
          <w:p w14:paraId="14C8BF74" w14:textId="77777777" w:rsidR="006B5AA9" w:rsidRDefault="00000000">
            <w:pPr>
              <w:spacing w:line="276" w:lineRule="auto"/>
            </w:pPr>
            <w:r>
              <w:rPr>
                <w:color w:val="000000"/>
              </w:rPr>
              <w:t>`hotelId`, `roomId`, `type`, `price`</w:t>
            </w:r>
          </w:p>
        </w:tc>
        <w:tc>
          <w:tcPr>
            <w:tcW w:w="2351" w:type="dxa"/>
          </w:tcPr>
          <w:p w14:paraId="74658E45" w14:textId="77777777" w:rsidR="006B5AA9" w:rsidRDefault="00000000">
            <w:pPr>
              <w:spacing w:line="276" w:lineRule="auto"/>
            </w:pPr>
            <w:r>
              <w:rPr>
                <w:color w:val="000000"/>
              </w:rPr>
              <w:t>`{}`</w:t>
            </w:r>
          </w:p>
        </w:tc>
        <w:tc>
          <w:tcPr>
            <w:tcW w:w="2351" w:type="dxa"/>
          </w:tcPr>
          <w:p w14:paraId="770FD1B1" w14:textId="77777777" w:rsidR="006B5AA9" w:rsidRDefault="00000000">
            <w:pPr>
              <w:spacing w:line="276" w:lineRule="auto"/>
            </w:pPr>
            <w:r>
              <w:rPr>
                <w:color w:val="000000"/>
              </w:rPr>
              <w:t>Cập nhật phòng</w:t>
            </w:r>
          </w:p>
        </w:tc>
      </w:tr>
      <w:tr w:rsidR="006B5AA9" w14:paraId="5F35256B" w14:textId="77777777">
        <w:tc>
          <w:tcPr>
            <w:tcW w:w="2351" w:type="dxa"/>
          </w:tcPr>
          <w:p w14:paraId="6DC7713B" w14:textId="77777777" w:rsidR="006B5AA9" w:rsidRDefault="00000000">
            <w:pPr>
              <w:spacing w:line="276" w:lineRule="auto"/>
            </w:pPr>
            <w:r>
              <w:rPr>
                <w:color w:val="000000"/>
              </w:rPr>
              <w:t>`DELETE_ROOM`</w:t>
            </w:r>
          </w:p>
        </w:tc>
        <w:tc>
          <w:tcPr>
            <w:tcW w:w="2351" w:type="dxa"/>
          </w:tcPr>
          <w:p w14:paraId="174FC518" w14:textId="77777777" w:rsidR="006B5AA9" w:rsidRDefault="00000000">
            <w:pPr>
              <w:spacing w:line="276" w:lineRule="auto"/>
            </w:pPr>
            <w:r>
              <w:rPr>
                <w:color w:val="000000"/>
              </w:rPr>
              <w:t>`hotelId`, `roomId`</w:t>
            </w:r>
          </w:p>
        </w:tc>
        <w:tc>
          <w:tcPr>
            <w:tcW w:w="2351" w:type="dxa"/>
          </w:tcPr>
          <w:p w14:paraId="6A48E955" w14:textId="77777777" w:rsidR="006B5AA9" w:rsidRDefault="00000000">
            <w:pPr>
              <w:spacing w:line="276" w:lineRule="auto"/>
            </w:pPr>
            <w:r>
              <w:rPr>
                <w:color w:val="000000"/>
              </w:rPr>
              <w:t>`{}`</w:t>
            </w:r>
          </w:p>
        </w:tc>
        <w:tc>
          <w:tcPr>
            <w:tcW w:w="2351" w:type="dxa"/>
          </w:tcPr>
          <w:p w14:paraId="0A2C43E4" w14:textId="77777777" w:rsidR="006B5AA9" w:rsidRDefault="00000000">
            <w:pPr>
              <w:spacing w:line="276" w:lineRule="auto"/>
            </w:pPr>
            <w:r>
              <w:rPr>
                <w:color w:val="000000"/>
              </w:rPr>
              <w:t>Xóa phòng</w:t>
            </w:r>
          </w:p>
        </w:tc>
      </w:tr>
      <w:tr w:rsidR="006B5AA9" w14:paraId="29182E0D" w14:textId="77777777">
        <w:tc>
          <w:tcPr>
            <w:tcW w:w="2351" w:type="dxa"/>
          </w:tcPr>
          <w:p w14:paraId="14E95E6E" w14:textId="77777777" w:rsidR="006B5AA9" w:rsidRDefault="00000000">
            <w:pPr>
              <w:spacing w:line="276" w:lineRule="auto"/>
            </w:pPr>
            <w:r>
              <w:rPr>
                <w:color w:val="000000"/>
              </w:rPr>
              <w:t>`LIST_ROOMS`</w:t>
            </w:r>
          </w:p>
        </w:tc>
        <w:tc>
          <w:tcPr>
            <w:tcW w:w="2351" w:type="dxa"/>
          </w:tcPr>
          <w:p w14:paraId="57D84C4B" w14:textId="77777777" w:rsidR="006B5AA9" w:rsidRDefault="00000000">
            <w:pPr>
              <w:spacing w:line="276" w:lineRule="auto"/>
            </w:pPr>
            <w:r>
              <w:rPr>
                <w:color w:val="000000"/>
              </w:rPr>
              <w:t>`hotelId`</w:t>
            </w:r>
          </w:p>
        </w:tc>
        <w:tc>
          <w:tcPr>
            <w:tcW w:w="2351" w:type="dxa"/>
          </w:tcPr>
          <w:p w14:paraId="1FF3CB24" w14:textId="77777777" w:rsidR="006B5AA9" w:rsidRDefault="00000000">
            <w:pPr>
              <w:spacing w:line="276" w:lineRule="auto"/>
            </w:pPr>
            <w:r>
              <w:rPr>
                <w:color w:val="000000"/>
              </w:rPr>
              <w:t>Mảng phòng</w:t>
            </w:r>
          </w:p>
        </w:tc>
        <w:tc>
          <w:tcPr>
            <w:tcW w:w="2351" w:type="dxa"/>
          </w:tcPr>
          <w:p w14:paraId="66C4DB26" w14:textId="77777777" w:rsidR="006B5AA9" w:rsidRDefault="00000000">
            <w:pPr>
              <w:spacing w:line="276" w:lineRule="auto"/>
            </w:pPr>
            <w:r>
              <w:rPr>
                <w:color w:val="000000"/>
              </w:rPr>
              <w:t>Lấy danh sách phòng của một khách sạn</w:t>
            </w:r>
          </w:p>
        </w:tc>
      </w:tr>
      <w:tr w:rsidR="006B5AA9" w14:paraId="5CD97C87" w14:textId="77777777">
        <w:tc>
          <w:tcPr>
            <w:tcW w:w="2351" w:type="dxa"/>
          </w:tcPr>
          <w:p w14:paraId="1FAB7C1F" w14:textId="77777777" w:rsidR="006B5AA9" w:rsidRDefault="00000000">
            <w:pPr>
              <w:spacing w:line="276" w:lineRule="auto"/>
            </w:pPr>
            <w:r>
              <w:rPr>
                <w:color w:val="000000"/>
              </w:rPr>
              <w:t>`SEARCH_ROOMS`</w:t>
            </w:r>
          </w:p>
        </w:tc>
        <w:tc>
          <w:tcPr>
            <w:tcW w:w="2351" w:type="dxa"/>
          </w:tcPr>
          <w:p w14:paraId="10C56B1C" w14:textId="77777777" w:rsidR="006B5AA9" w:rsidRDefault="00000000">
            <w:pPr>
              <w:spacing w:line="276" w:lineRule="auto"/>
            </w:pPr>
            <w:r>
              <w:rPr>
                <w:color w:val="000000"/>
              </w:rPr>
              <w:t>`keyword`, `maxPrice`</w:t>
            </w:r>
          </w:p>
        </w:tc>
        <w:tc>
          <w:tcPr>
            <w:tcW w:w="2351" w:type="dxa"/>
          </w:tcPr>
          <w:p w14:paraId="00AACD58" w14:textId="77777777" w:rsidR="006B5AA9" w:rsidRDefault="00000000">
            <w:pPr>
              <w:spacing w:line="276" w:lineRule="auto"/>
            </w:pPr>
            <w:r>
              <w:rPr>
                <w:color w:val="000000"/>
              </w:rPr>
              <w:t>Mảng phòng</w:t>
            </w:r>
          </w:p>
        </w:tc>
        <w:tc>
          <w:tcPr>
            <w:tcW w:w="2351" w:type="dxa"/>
          </w:tcPr>
          <w:p w14:paraId="339456FA" w14:textId="77777777" w:rsidR="006B5AA9" w:rsidRDefault="00000000">
            <w:pPr>
              <w:spacing w:line="276" w:lineRule="auto"/>
            </w:pPr>
            <w:r>
              <w:rPr>
                <w:color w:val="000000"/>
              </w:rPr>
              <w:t>Tìm phòng theo loại và giá tối đa</w:t>
            </w:r>
          </w:p>
        </w:tc>
      </w:tr>
    </w:tbl>
    <w:p w14:paraId="1E8B25DE" w14:textId="77777777" w:rsidR="006B5AA9" w:rsidRDefault="006B5AA9"/>
    <w:p w14:paraId="5B387736" w14:textId="77777777" w:rsidR="006B5AA9" w:rsidRDefault="00000000">
      <w:pPr>
        <w:pStyle w:val="Heading2"/>
        <w:spacing w:before="160" w:after="120"/>
      </w:pPr>
      <w:r>
        <w:rPr>
          <w:rFonts w:ascii="Times New Roman" w:eastAsia="Times New Roman" w:hAnsi="Times New Roman"/>
          <w:color w:val="000000"/>
        </w:rPr>
        <w:t>3.4. Thiết kế giao diện Client</w:t>
      </w:r>
    </w:p>
    <w:p w14:paraId="204229FC" w14:textId="77777777" w:rsidR="006B5AA9" w:rsidRDefault="00000000">
      <w:pPr>
        <w:spacing w:after="120"/>
      </w:pPr>
      <w:r>
        <w:rPr>
          <w:color w:val="000000"/>
        </w:rPr>
        <w:t>Giao diện Client được xây dựng bằng JavaFX và FXML. Các thành phần chính gồm:</w:t>
      </w:r>
    </w:p>
    <w:p w14:paraId="25517A72" w14:textId="77777777" w:rsidR="006B5AA9" w:rsidRDefault="00000000">
      <w:pPr>
        <w:pStyle w:val="ListBullet"/>
        <w:spacing w:after="120"/>
        <w:ind w:left="283"/>
      </w:pPr>
      <w:r>
        <w:rPr>
          <w:color w:val="000000"/>
        </w:rPr>
        <w:t>Vùng nhập `Host` và `Port`.</w:t>
      </w:r>
    </w:p>
    <w:p w14:paraId="41D32F58" w14:textId="77777777" w:rsidR="006B5AA9" w:rsidRDefault="00000000">
      <w:pPr>
        <w:pStyle w:val="ListBullet"/>
        <w:spacing w:after="120"/>
        <w:ind w:left="283"/>
      </w:pPr>
      <w:r>
        <w:rPr>
          <w:color w:val="000000"/>
        </w:rPr>
        <w:t>Nút `Kết nối` để tạo socket tới Server.</w:t>
      </w:r>
    </w:p>
    <w:p w14:paraId="5DCC2B31" w14:textId="77777777" w:rsidR="006B5AA9" w:rsidRDefault="00000000">
      <w:pPr>
        <w:pStyle w:val="ListBullet"/>
        <w:spacing w:after="120"/>
        <w:ind w:left="283"/>
      </w:pPr>
      <w:r>
        <w:rPr>
          <w:color w:val="000000"/>
        </w:rPr>
        <w:t>Tab `Khách sạn` gồm nút `Thêm`, `Danh sách` và bảng hiển thị khách sạn.</w:t>
      </w:r>
    </w:p>
    <w:p w14:paraId="7CA1EA0A" w14:textId="77777777" w:rsidR="006B5AA9" w:rsidRDefault="00000000">
      <w:pPr>
        <w:pStyle w:val="ListBullet"/>
        <w:spacing w:after="120"/>
        <w:ind w:left="283"/>
      </w:pPr>
      <w:r>
        <w:rPr>
          <w:color w:val="000000"/>
        </w:rPr>
        <w:t>Tab `Phòng` gồm combo box chọn khách sạn, nút `Thêm`, `Danh sách`, `Tìm phòng` và bảng hiển thị phòng.</w:t>
      </w:r>
    </w:p>
    <w:p w14:paraId="6A9C6968" w14:textId="77777777" w:rsidR="006B5AA9" w:rsidRDefault="00000000">
      <w:pPr>
        <w:pStyle w:val="ListBullet"/>
        <w:spacing w:after="120"/>
        <w:ind w:left="283"/>
      </w:pPr>
      <w:r>
        <w:rPr>
          <w:color w:val="000000"/>
        </w:rPr>
        <w:t>Cột thao tác trong bảng gồm nút `Sửa` và `Xóa`.</w:t>
      </w:r>
    </w:p>
    <w:p w14:paraId="0D84AAA7" w14:textId="77777777" w:rsidR="006B5AA9" w:rsidRDefault="00000000">
      <w:pPr>
        <w:pStyle w:val="ListBullet"/>
        <w:spacing w:after="120"/>
        <w:ind w:left="283"/>
      </w:pPr>
      <w:r>
        <w:rPr>
          <w:color w:val="000000"/>
        </w:rPr>
        <w:t>Vùng `TextArea` để in thông báo phản hồi từ Server.</w:t>
      </w:r>
    </w:p>
    <w:p w14:paraId="3593836A" w14:textId="77777777" w:rsidR="006B5AA9" w:rsidRDefault="00000000">
      <w:pPr>
        <w:spacing w:after="120"/>
      </w:pPr>
      <w:r>
        <w:rPr>
          <w:color w:val="000000"/>
        </w:rPr>
        <w:t>Các form nhập dữ liệu được mở bằng `Dialog`, giúp giao diện chính gọn và hạn chế nhập dữ liệu trực tiếp trong bảng.</w:t>
      </w:r>
    </w:p>
    <w:p w14:paraId="77253C91" w14:textId="77777777" w:rsidR="006B5AA9" w:rsidRDefault="00000000">
      <w:pPr>
        <w:pStyle w:val="Heading2"/>
        <w:spacing w:before="160" w:after="120"/>
      </w:pPr>
      <w:r>
        <w:rPr>
          <w:rFonts w:ascii="Times New Roman" w:eastAsia="Times New Roman" w:hAnsi="Times New Roman"/>
          <w:color w:val="000000"/>
        </w:rPr>
        <w:t>3.5. Thiết kế giao diện Server</w:t>
      </w:r>
    </w:p>
    <w:p w14:paraId="6A917651" w14:textId="77777777" w:rsidR="006B5AA9" w:rsidRDefault="00000000">
      <w:pPr>
        <w:spacing w:after="120"/>
      </w:pPr>
      <w:r>
        <w:rPr>
          <w:color w:val="000000"/>
        </w:rPr>
        <w:t>Giao diện Server cũng được xây dựng bằng JavaFX. Các thành phần chính gồm:</w:t>
      </w:r>
    </w:p>
    <w:p w14:paraId="6974F3FD" w14:textId="77777777" w:rsidR="006B5AA9" w:rsidRDefault="00000000">
      <w:pPr>
        <w:pStyle w:val="ListBullet"/>
        <w:spacing w:after="120"/>
        <w:ind w:left="283"/>
      </w:pPr>
      <w:r>
        <w:rPr>
          <w:color w:val="000000"/>
        </w:rPr>
        <w:t>Trường nhập cổng, mặc định là `5555`.</w:t>
      </w:r>
    </w:p>
    <w:p w14:paraId="46C126B3" w14:textId="77777777" w:rsidR="006B5AA9" w:rsidRDefault="00000000">
      <w:pPr>
        <w:pStyle w:val="ListBullet"/>
        <w:spacing w:after="120"/>
        <w:ind w:left="283"/>
      </w:pPr>
      <w:r>
        <w:rPr>
          <w:color w:val="000000"/>
        </w:rPr>
        <w:t>Nút `Khởi động` để tạo `HotelTcpServer`.</w:t>
      </w:r>
    </w:p>
    <w:p w14:paraId="7AF6692E" w14:textId="77777777" w:rsidR="006B5AA9" w:rsidRDefault="00000000">
      <w:pPr>
        <w:pStyle w:val="ListBullet"/>
        <w:spacing w:after="120"/>
        <w:ind w:left="283"/>
      </w:pPr>
      <w:r>
        <w:rPr>
          <w:color w:val="000000"/>
        </w:rPr>
        <w:t>Nút `Dừng` để đóng `ServerSocket`, dừng thread pool và ngắt kết nối database.</w:t>
      </w:r>
    </w:p>
    <w:p w14:paraId="5A2E06D7" w14:textId="77777777" w:rsidR="006B5AA9" w:rsidRDefault="00000000">
      <w:pPr>
        <w:pStyle w:val="ListBullet"/>
        <w:spacing w:after="120"/>
        <w:ind w:left="283"/>
      </w:pPr>
      <w:r>
        <w:rPr>
          <w:color w:val="000000"/>
        </w:rPr>
        <w:t>Vùng log hiển thị thời điểm khởi động, kết nối database, client kết nối/ngắt kết nối và lỗi phát sinh.</w:t>
      </w:r>
    </w:p>
    <w:p w14:paraId="32C94CFC" w14:textId="77777777" w:rsidR="006B5AA9" w:rsidRDefault="00000000">
      <w:pPr>
        <w:pStyle w:val="Heading2"/>
        <w:spacing w:before="160" w:after="120"/>
      </w:pPr>
      <w:r>
        <w:rPr>
          <w:rFonts w:ascii="Times New Roman" w:eastAsia="Times New Roman" w:hAnsi="Times New Roman"/>
          <w:color w:val="000000"/>
        </w:rPr>
        <w:t>3.6. Luồng xử lý tổng quát</w:t>
      </w:r>
    </w:p>
    <w:p w14:paraId="6F9B2215" w14:textId="77777777" w:rsidR="006B5AA9" w:rsidRDefault="00000000">
      <w:pPr>
        <w:spacing w:after="120"/>
      </w:pPr>
      <w:r>
        <w:rPr>
          <w:color w:val="000000"/>
        </w:rPr>
        <w:t>Luồng hoạt động của hệ thống như sau:</w:t>
      </w:r>
    </w:p>
    <w:p w14:paraId="2D7764DC" w14:textId="77777777" w:rsidR="006B5AA9" w:rsidRDefault="00000000">
      <w:pPr>
        <w:spacing w:after="120"/>
        <w:ind w:left="283"/>
      </w:pPr>
      <w:r>
        <w:rPr>
          <w:color w:val="000000"/>
        </w:rPr>
        <w:t>1. Người vận hành mở Server, nhập port và bấm khởi động.</w:t>
      </w:r>
    </w:p>
    <w:p w14:paraId="58650EAF" w14:textId="77777777" w:rsidR="006B5AA9" w:rsidRDefault="00000000">
      <w:pPr>
        <w:spacing w:after="120"/>
        <w:ind w:left="283"/>
      </w:pPr>
      <w:r>
        <w:rPr>
          <w:color w:val="000000"/>
        </w:rPr>
        <w:t>2. Server đọc cấu hình database, kết nối MySQL và tạo schema nếu chưa có.</w:t>
      </w:r>
    </w:p>
    <w:p w14:paraId="37F12358" w14:textId="77777777" w:rsidR="006B5AA9" w:rsidRDefault="00000000">
      <w:pPr>
        <w:spacing w:after="120"/>
        <w:ind w:left="283"/>
      </w:pPr>
      <w:r>
        <w:rPr>
          <w:color w:val="000000"/>
        </w:rPr>
        <w:lastRenderedPageBreak/>
        <w:t>3. Server tạo `ServerSocket` và bắt đầu lắng nghe client.</w:t>
      </w:r>
    </w:p>
    <w:p w14:paraId="38E5C3A8" w14:textId="77777777" w:rsidR="006B5AA9" w:rsidRDefault="00000000">
      <w:pPr>
        <w:spacing w:after="120"/>
        <w:ind w:left="283"/>
      </w:pPr>
      <w:r>
        <w:rPr>
          <w:color w:val="000000"/>
        </w:rPr>
        <w:t>4. Người dùng mở Client, nhập host/port và kết nối.</w:t>
      </w:r>
    </w:p>
    <w:p w14:paraId="618FD1F4" w14:textId="77777777" w:rsidR="006B5AA9" w:rsidRDefault="00000000">
      <w:pPr>
        <w:spacing w:after="120"/>
        <w:ind w:left="283"/>
      </w:pPr>
      <w:r>
        <w:rPr>
          <w:color w:val="000000"/>
        </w:rPr>
        <w:t>5. Client gửi lệnh JSON tới Server theo thao tác người dùng.</w:t>
      </w:r>
    </w:p>
    <w:p w14:paraId="65767A3F" w14:textId="77777777" w:rsidR="006B5AA9" w:rsidRDefault="00000000">
      <w:pPr>
        <w:spacing w:after="120"/>
        <w:ind w:left="283"/>
      </w:pPr>
      <w:r>
        <w:rPr>
          <w:color w:val="000000"/>
        </w:rPr>
        <w:t>6. Server phân tích JSON, xác định `command`, gọi hàm nghiệp vụ tương ứng.</w:t>
      </w:r>
    </w:p>
    <w:p w14:paraId="0D3C9F5A" w14:textId="77777777" w:rsidR="006B5AA9" w:rsidRDefault="00000000">
      <w:pPr>
        <w:spacing w:after="120"/>
        <w:ind w:left="283"/>
      </w:pPr>
      <w:r>
        <w:rPr>
          <w:color w:val="000000"/>
        </w:rPr>
        <w:t>7. `HotelService` truy vấn hoặc cập nhật MySQL qua `PreparedStatement`.</w:t>
      </w:r>
    </w:p>
    <w:p w14:paraId="69B9F8B7" w14:textId="77777777" w:rsidR="006B5AA9" w:rsidRDefault="00000000">
      <w:pPr>
        <w:spacing w:after="120"/>
        <w:ind w:left="283"/>
      </w:pPr>
      <w:r>
        <w:rPr>
          <w:color w:val="000000"/>
        </w:rPr>
        <w:t>8. Server trả JSON phản hồi cho Client.</w:t>
      </w:r>
    </w:p>
    <w:p w14:paraId="1E876717" w14:textId="77777777" w:rsidR="006B5AA9" w:rsidRDefault="00000000">
      <w:pPr>
        <w:spacing w:after="120"/>
        <w:ind w:left="283"/>
      </w:pPr>
      <w:r>
        <w:rPr>
          <w:color w:val="000000"/>
        </w:rPr>
        <w:t>9. Client đọc phản hồi, in thông báo và cập nhật bảng dữ liệu.</w:t>
      </w:r>
    </w:p>
    <w:p w14:paraId="4B8A9254" w14:textId="77777777" w:rsidR="006B5AA9" w:rsidRDefault="00000000">
      <w:pPr>
        <w:pStyle w:val="Heading1"/>
        <w:spacing w:before="240" w:after="120"/>
      </w:pPr>
      <w:r>
        <w:rPr>
          <w:rFonts w:ascii="Times New Roman" w:eastAsia="Times New Roman" w:hAnsi="Times New Roman"/>
          <w:color w:val="000000"/>
        </w:rPr>
        <w:t>Chương 4. Thiết kế chi tiết chức năng cá nhân đảm nhận</w:t>
      </w:r>
    </w:p>
    <w:p w14:paraId="1E1C8A77" w14:textId="77777777" w:rsidR="006B5AA9" w:rsidRDefault="00000000">
      <w:pPr>
        <w:pStyle w:val="Heading2"/>
        <w:spacing w:before="160" w:after="120"/>
      </w:pPr>
      <w:r>
        <w:rPr>
          <w:rFonts w:ascii="Times New Roman" w:eastAsia="Times New Roman" w:hAnsi="Times New Roman"/>
          <w:color w:val="000000"/>
        </w:rPr>
        <w:t>4.1. Vai trò các lớp chính</w:t>
      </w:r>
    </w:p>
    <w:p w14:paraId="47F8CAED" w14:textId="77777777" w:rsidR="006B5AA9" w:rsidRDefault="00000000">
      <w:pPr>
        <w:spacing w:after="120"/>
      </w:pPr>
      <w:r>
        <w:rPr>
          <w:b/>
          <w:i/>
          <w:color w:val="000000"/>
        </w:rPr>
        <w:t>Bảng 4.1. Vai trò các lớp chính</w:t>
      </w:r>
    </w:p>
    <w:tbl>
      <w:tblPr>
        <w:tblStyle w:val="TableGrid"/>
        <w:tblW w:w="0" w:type="auto"/>
        <w:tblLook w:val="04A0" w:firstRow="1" w:lastRow="0" w:firstColumn="1" w:lastColumn="0" w:noHBand="0" w:noVBand="1"/>
      </w:tblPr>
      <w:tblGrid>
        <w:gridCol w:w="3286"/>
        <w:gridCol w:w="3135"/>
        <w:gridCol w:w="3135"/>
      </w:tblGrid>
      <w:tr w:rsidR="006B5AA9" w14:paraId="3A504023" w14:textId="77777777">
        <w:tc>
          <w:tcPr>
            <w:tcW w:w="3135" w:type="dxa"/>
          </w:tcPr>
          <w:p w14:paraId="2E8DBBD1" w14:textId="77777777" w:rsidR="006B5AA9" w:rsidRDefault="00000000">
            <w:pPr>
              <w:spacing w:line="276" w:lineRule="auto"/>
            </w:pPr>
            <w:r>
              <w:rPr>
                <w:b/>
                <w:color w:val="000000"/>
              </w:rPr>
              <w:t>Lớp</w:t>
            </w:r>
          </w:p>
        </w:tc>
        <w:tc>
          <w:tcPr>
            <w:tcW w:w="3135" w:type="dxa"/>
          </w:tcPr>
          <w:p w14:paraId="0E6B12FA" w14:textId="77777777" w:rsidR="006B5AA9" w:rsidRDefault="00000000">
            <w:pPr>
              <w:spacing w:line="276" w:lineRule="auto"/>
            </w:pPr>
            <w:r>
              <w:rPr>
                <w:b/>
                <w:color w:val="000000"/>
              </w:rPr>
              <w:t>Thuộc module</w:t>
            </w:r>
          </w:p>
        </w:tc>
        <w:tc>
          <w:tcPr>
            <w:tcW w:w="3135" w:type="dxa"/>
          </w:tcPr>
          <w:p w14:paraId="3CC3B053" w14:textId="77777777" w:rsidR="006B5AA9" w:rsidRDefault="00000000">
            <w:pPr>
              <w:spacing w:line="276" w:lineRule="auto"/>
            </w:pPr>
            <w:r>
              <w:rPr>
                <w:b/>
                <w:color w:val="000000"/>
              </w:rPr>
              <w:t>Vai trò</w:t>
            </w:r>
          </w:p>
        </w:tc>
      </w:tr>
      <w:tr w:rsidR="006B5AA9" w14:paraId="316DD553" w14:textId="77777777">
        <w:tc>
          <w:tcPr>
            <w:tcW w:w="3135" w:type="dxa"/>
          </w:tcPr>
          <w:p w14:paraId="33B94C57" w14:textId="77777777" w:rsidR="006B5AA9" w:rsidRDefault="00000000">
            <w:pPr>
              <w:spacing w:line="276" w:lineRule="auto"/>
            </w:pPr>
            <w:r>
              <w:rPr>
                <w:color w:val="000000"/>
              </w:rPr>
              <w:t>`ClientApplication`</w:t>
            </w:r>
          </w:p>
        </w:tc>
        <w:tc>
          <w:tcPr>
            <w:tcW w:w="3135" w:type="dxa"/>
          </w:tcPr>
          <w:p w14:paraId="66B28656" w14:textId="77777777" w:rsidR="006B5AA9" w:rsidRDefault="00000000">
            <w:pPr>
              <w:spacing w:line="276" w:lineRule="auto"/>
            </w:pPr>
            <w:r>
              <w:rPr>
                <w:color w:val="000000"/>
              </w:rPr>
              <w:t>Client</w:t>
            </w:r>
          </w:p>
        </w:tc>
        <w:tc>
          <w:tcPr>
            <w:tcW w:w="3135" w:type="dxa"/>
          </w:tcPr>
          <w:p w14:paraId="69D87E30" w14:textId="77777777" w:rsidR="006B5AA9" w:rsidRDefault="00000000">
            <w:pPr>
              <w:spacing w:line="276" w:lineRule="auto"/>
            </w:pPr>
            <w:r>
              <w:rPr>
                <w:color w:val="000000"/>
              </w:rPr>
              <w:t>Khởi tạo JavaFX stage, nạp FXML giao diện Client</w:t>
            </w:r>
          </w:p>
        </w:tc>
      </w:tr>
      <w:tr w:rsidR="006B5AA9" w14:paraId="047D2898" w14:textId="77777777">
        <w:tc>
          <w:tcPr>
            <w:tcW w:w="3135" w:type="dxa"/>
          </w:tcPr>
          <w:p w14:paraId="5D9D9B7B" w14:textId="77777777" w:rsidR="006B5AA9" w:rsidRDefault="00000000">
            <w:pPr>
              <w:spacing w:line="276" w:lineRule="auto"/>
            </w:pPr>
            <w:r>
              <w:rPr>
                <w:color w:val="000000"/>
              </w:rPr>
              <w:t>`ClientController`</w:t>
            </w:r>
          </w:p>
        </w:tc>
        <w:tc>
          <w:tcPr>
            <w:tcW w:w="3135" w:type="dxa"/>
          </w:tcPr>
          <w:p w14:paraId="02629EB8" w14:textId="77777777" w:rsidR="006B5AA9" w:rsidRDefault="00000000">
            <w:pPr>
              <w:spacing w:line="276" w:lineRule="auto"/>
            </w:pPr>
            <w:r>
              <w:rPr>
                <w:color w:val="000000"/>
              </w:rPr>
              <w:t>Client</w:t>
            </w:r>
          </w:p>
        </w:tc>
        <w:tc>
          <w:tcPr>
            <w:tcW w:w="3135" w:type="dxa"/>
          </w:tcPr>
          <w:p w14:paraId="1C6FB4F0" w14:textId="77777777" w:rsidR="006B5AA9" w:rsidRDefault="00000000">
            <w:pPr>
              <w:spacing w:line="276" w:lineRule="auto"/>
            </w:pPr>
            <w:r>
              <w:rPr>
                <w:color w:val="000000"/>
              </w:rPr>
              <w:t>Điều khiển giao diện Client, xử lý nút bấm, form, bảng dữ liệu</w:t>
            </w:r>
          </w:p>
        </w:tc>
      </w:tr>
      <w:tr w:rsidR="006B5AA9" w14:paraId="1F7AF16A" w14:textId="77777777">
        <w:tc>
          <w:tcPr>
            <w:tcW w:w="3135" w:type="dxa"/>
          </w:tcPr>
          <w:p w14:paraId="508B0BAF" w14:textId="77777777" w:rsidR="006B5AA9" w:rsidRDefault="00000000">
            <w:pPr>
              <w:spacing w:line="276" w:lineRule="auto"/>
            </w:pPr>
            <w:r>
              <w:rPr>
                <w:color w:val="000000"/>
              </w:rPr>
              <w:t>`ServerConnection`</w:t>
            </w:r>
          </w:p>
        </w:tc>
        <w:tc>
          <w:tcPr>
            <w:tcW w:w="3135" w:type="dxa"/>
          </w:tcPr>
          <w:p w14:paraId="014C28D2" w14:textId="77777777" w:rsidR="006B5AA9" w:rsidRDefault="00000000">
            <w:pPr>
              <w:spacing w:line="276" w:lineRule="auto"/>
            </w:pPr>
            <w:r>
              <w:rPr>
                <w:color w:val="000000"/>
              </w:rPr>
              <w:t>Client</w:t>
            </w:r>
          </w:p>
        </w:tc>
        <w:tc>
          <w:tcPr>
            <w:tcW w:w="3135" w:type="dxa"/>
          </w:tcPr>
          <w:p w14:paraId="61C6B782" w14:textId="77777777" w:rsidR="006B5AA9" w:rsidRDefault="00000000">
            <w:pPr>
              <w:spacing w:line="276" w:lineRule="auto"/>
            </w:pPr>
            <w:r>
              <w:rPr>
                <w:color w:val="000000"/>
              </w:rPr>
              <w:t>Quản lý socket, gửi request JSON và đọc response JSON</w:t>
            </w:r>
          </w:p>
        </w:tc>
      </w:tr>
      <w:tr w:rsidR="006B5AA9" w14:paraId="5E2151CD" w14:textId="77777777">
        <w:tc>
          <w:tcPr>
            <w:tcW w:w="3135" w:type="dxa"/>
          </w:tcPr>
          <w:p w14:paraId="4A8C1FC3" w14:textId="77777777" w:rsidR="006B5AA9" w:rsidRDefault="00000000">
            <w:pPr>
              <w:spacing w:line="276" w:lineRule="auto"/>
            </w:pPr>
            <w:r>
              <w:rPr>
                <w:color w:val="000000"/>
              </w:rPr>
              <w:t>`ServerResponse`</w:t>
            </w:r>
          </w:p>
        </w:tc>
        <w:tc>
          <w:tcPr>
            <w:tcW w:w="3135" w:type="dxa"/>
          </w:tcPr>
          <w:p w14:paraId="7CAB54C7" w14:textId="77777777" w:rsidR="006B5AA9" w:rsidRDefault="00000000">
            <w:pPr>
              <w:spacing w:line="276" w:lineRule="auto"/>
            </w:pPr>
            <w:r>
              <w:rPr>
                <w:color w:val="000000"/>
              </w:rPr>
              <w:t>Client</w:t>
            </w:r>
          </w:p>
        </w:tc>
        <w:tc>
          <w:tcPr>
            <w:tcW w:w="3135" w:type="dxa"/>
          </w:tcPr>
          <w:p w14:paraId="53E0476F" w14:textId="77777777" w:rsidR="006B5AA9" w:rsidRDefault="00000000">
            <w:pPr>
              <w:spacing w:line="276" w:lineRule="auto"/>
            </w:pPr>
            <w:r>
              <w:rPr>
                <w:color w:val="000000"/>
              </w:rPr>
              <w:t>Đóng gói phản hồi gồm `ok`, `message`, `data`</w:t>
            </w:r>
          </w:p>
        </w:tc>
      </w:tr>
      <w:tr w:rsidR="006B5AA9" w14:paraId="7498C462" w14:textId="77777777">
        <w:tc>
          <w:tcPr>
            <w:tcW w:w="3135" w:type="dxa"/>
          </w:tcPr>
          <w:p w14:paraId="3F4C1591" w14:textId="77777777" w:rsidR="006B5AA9" w:rsidRDefault="00000000">
            <w:pPr>
              <w:spacing w:line="276" w:lineRule="auto"/>
            </w:pPr>
            <w:r>
              <w:rPr>
                <w:color w:val="000000"/>
              </w:rPr>
              <w:t>`ClientController.HotelRow`</w:t>
            </w:r>
          </w:p>
        </w:tc>
        <w:tc>
          <w:tcPr>
            <w:tcW w:w="3135" w:type="dxa"/>
          </w:tcPr>
          <w:p w14:paraId="64E42B53" w14:textId="77777777" w:rsidR="006B5AA9" w:rsidRDefault="00000000">
            <w:pPr>
              <w:spacing w:line="276" w:lineRule="auto"/>
            </w:pPr>
            <w:r>
              <w:rPr>
                <w:color w:val="000000"/>
              </w:rPr>
              <w:t>Client</w:t>
            </w:r>
          </w:p>
        </w:tc>
        <w:tc>
          <w:tcPr>
            <w:tcW w:w="3135" w:type="dxa"/>
          </w:tcPr>
          <w:p w14:paraId="205EEC37" w14:textId="77777777" w:rsidR="006B5AA9" w:rsidRDefault="00000000">
            <w:pPr>
              <w:spacing w:line="276" w:lineRule="auto"/>
            </w:pPr>
            <w:r>
              <w:rPr>
                <w:color w:val="000000"/>
              </w:rPr>
              <w:t>Model hiển thị một dòng khách sạn trên `TableView`</w:t>
            </w:r>
          </w:p>
        </w:tc>
      </w:tr>
      <w:tr w:rsidR="006B5AA9" w14:paraId="0C256D22" w14:textId="77777777">
        <w:tc>
          <w:tcPr>
            <w:tcW w:w="3135" w:type="dxa"/>
          </w:tcPr>
          <w:p w14:paraId="23B2CB9B" w14:textId="77777777" w:rsidR="006B5AA9" w:rsidRDefault="00000000">
            <w:pPr>
              <w:spacing w:line="276" w:lineRule="auto"/>
            </w:pPr>
            <w:r>
              <w:rPr>
                <w:color w:val="000000"/>
              </w:rPr>
              <w:t>`ClientController.RoomRow`</w:t>
            </w:r>
          </w:p>
        </w:tc>
        <w:tc>
          <w:tcPr>
            <w:tcW w:w="3135" w:type="dxa"/>
          </w:tcPr>
          <w:p w14:paraId="1D39B148" w14:textId="77777777" w:rsidR="006B5AA9" w:rsidRDefault="00000000">
            <w:pPr>
              <w:spacing w:line="276" w:lineRule="auto"/>
            </w:pPr>
            <w:r>
              <w:rPr>
                <w:color w:val="000000"/>
              </w:rPr>
              <w:t>Client</w:t>
            </w:r>
          </w:p>
        </w:tc>
        <w:tc>
          <w:tcPr>
            <w:tcW w:w="3135" w:type="dxa"/>
          </w:tcPr>
          <w:p w14:paraId="4952E4EE" w14:textId="77777777" w:rsidR="006B5AA9" w:rsidRDefault="00000000">
            <w:pPr>
              <w:spacing w:line="276" w:lineRule="auto"/>
            </w:pPr>
            <w:r>
              <w:rPr>
                <w:color w:val="000000"/>
              </w:rPr>
              <w:t>Model hiển thị một dòng phòng trên `TableView`</w:t>
            </w:r>
          </w:p>
        </w:tc>
      </w:tr>
      <w:tr w:rsidR="006B5AA9" w14:paraId="2C224125" w14:textId="77777777">
        <w:tc>
          <w:tcPr>
            <w:tcW w:w="3135" w:type="dxa"/>
          </w:tcPr>
          <w:p w14:paraId="12D86FB2" w14:textId="77777777" w:rsidR="006B5AA9" w:rsidRDefault="00000000">
            <w:pPr>
              <w:spacing w:line="276" w:lineRule="auto"/>
            </w:pPr>
            <w:r>
              <w:rPr>
                <w:color w:val="000000"/>
              </w:rPr>
              <w:t>`ServerApplication`</w:t>
            </w:r>
          </w:p>
        </w:tc>
        <w:tc>
          <w:tcPr>
            <w:tcW w:w="3135" w:type="dxa"/>
          </w:tcPr>
          <w:p w14:paraId="1441B7F0" w14:textId="77777777" w:rsidR="006B5AA9" w:rsidRDefault="00000000">
            <w:pPr>
              <w:spacing w:line="276" w:lineRule="auto"/>
            </w:pPr>
            <w:r>
              <w:rPr>
                <w:color w:val="000000"/>
              </w:rPr>
              <w:t>Server</w:t>
            </w:r>
          </w:p>
        </w:tc>
        <w:tc>
          <w:tcPr>
            <w:tcW w:w="3135" w:type="dxa"/>
          </w:tcPr>
          <w:p w14:paraId="383A3579" w14:textId="77777777" w:rsidR="006B5AA9" w:rsidRDefault="00000000">
            <w:pPr>
              <w:spacing w:line="276" w:lineRule="auto"/>
            </w:pPr>
            <w:r>
              <w:rPr>
                <w:color w:val="000000"/>
              </w:rPr>
              <w:t>Khởi tạo JavaFX stage, nạp FXML giao diện Server</w:t>
            </w:r>
          </w:p>
        </w:tc>
      </w:tr>
      <w:tr w:rsidR="006B5AA9" w14:paraId="0EAED0A6" w14:textId="77777777">
        <w:tc>
          <w:tcPr>
            <w:tcW w:w="3135" w:type="dxa"/>
          </w:tcPr>
          <w:p w14:paraId="3929E848" w14:textId="77777777" w:rsidR="006B5AA9" w:rsidRDefault="00000000">
            <w:pPr>
              <w:spacing w:line="276" w:lineRule="auto"/>
            </w:pPr>
            <w:r>
              <w:rPr>
                <w:color w:val="000000"/>
              </w:rPr>
              <w:t>`ServerController`</w:t>
            </w:r>
          </w:p>
        </w:tc>
        <w:tc>
          <w:tcPr>
            <w:tcW w:w="3135" w:type="dxa"/>
          </w:tcPr>
          <w:p w14:paraId="17C0E2B5" w14:textId="77777777" w:rsidR="006B5AA9" w:rsidRDefault="00000000">
            <w:pPr>
              <w:spacing w:line="276" w:lineRule="auto"/>
            </w:pPr>
            <w:r>
              <w:rPr>
                <w:color w:val="000000"/>
              </w:rPr>
              <w:t>Server</w:t>
            </w:r>
          </w:p>
        </w:tc>
        <w:tc>
          <w:tcPr>
            <w:tcW w:w="3135" w:type="dxa"/>
          </w:tcPr>
          <w:p w14:paraId="5DC5F758" w14:textId="77777777" w:rsidR="006B5AA9" w:rsidRDefault="00000000">
            <w:pPr>
              <w:spacing w:line="276" w:lineRule="auto"/>
            </w:pPr>
            <w:r>
              <w:rPr>
                <w:color w:val="000000"/>
              </w:rPr>
              <w:t>Điều khiển giao diện Server, khởi động/dừng server và ghi log</w:t>
            </w:r>
          </w:p>
        </w:tc>
      </w:tr>
      <w:tr w:rsidR="006B5AA9" w14:paraId="6ED730FE" w14:textId="77777777">
        <w:tc>
          <w:tcPr>
            <w:tcW w:w="3135" w:type="dxa"/>
          </w:tcPr>
          <w:p w14:paraId="63873670" w14:textId="77777777" w:rsidR="006B5AA9" w:rsidRDefault="00000000">
            <w:pPr>
              <w:spacing w:line="276" w:lineRule="auto"/>
            </w:pPr>
            <w:r>
              <w:rPr>
                <w:color w:val="000000"/>
              </w:rPr>
              <w:t>`HotelTcpServer`</w:t>
            </w:r>
          </w:p>
        </w:tc>
        <w:tc>
          <w:tcPr>
            <w:tcW w:w="3135" w:type="dxa"/>
          </w:tcPr>
          <w:p w14:paraId="55404120" w14:textId="77777777" w:rsidR="006B5AA9" w:rsidRDefault="00000000">
            <w:pPr>
              <w:spacing w:line="276" w:lineRule="auto"/>
            </w:pPr>
            <w:r>
              <w:rPr>
                <w:color w:val="000000"/>
              </w:rPr>
              <w:t>Server</w:t>
            </w:r>
          </w:p>
        </w:tc>
        <w:tc>
          <w:tcPr>
            <w:tcW w:w="3135" w:type="dxa"/>
          </w:tcPr>
          <w:p w14:paraId="1D0F4BAF" w14:textId="77777777" w:rsidR="006B5AA9" w:rsidRDefault="00000000">
            <w:pPr>
              <w:spacing w:line="276" w:lineRule="auto"/>
            </w:pPr>
            <w:r>
              <w:rPr>
                <w:color w:val="000000"/>
              </w:rPr>
              <w:t>Lắng nghe TCP, xử lý client, phân tuyến lệnh JSON</w:t>
            </w:r>
          </w:p>
        </w:tc>
      </w:tr>
      <w:tr w:rsidR="006B5AA9" w14:paraId="265006AB" w14:textId="77777777">
        <w:tc>
          <w:tcPr>
            <w:tcW w:w="3135" w:type="dxa"/>
          </w:tcPr>
          <w:p w14:paraId="507F77DC" w14:textId="77777777" w:rsidR="006B5AA9" w:rsidRDefault="00000000">
            <w:pPr>
              <w:spacing w:line="276" w:lineRule="auto"/>
            </w:pPr>
            <w:r>
              <w:rPr>
                <w:color w:val="000000"/>
              </w:rPr>
              <w:t>`HotelService`</w:t>
            </w:r>
          </w:p>
        </w:tc>
        <w:tc>
          <w:tcPr>
            <w:tcW w:w="3135" w:type="dxa"/>
          </w:tcPr>
          <w:p w14:paraId="452608DD" w14:textId="77777777" w:rsidR="006B5AA9" w:rsidRDefault="00000000">
            <w:pPr>
              <w:spacing w:line="276" w:lineRule="auto"/>
            </w:pPr>
            <w:r>
              <w:rPr>
                <w:color w:val="000000"/>
              </w:rPr>
              <w:t>Server</w:t>
            </w:r>
          </w:p>
        </w:tc>
        <w:tc>
          <w:tcPr>
            <w:tcW w:w="3135" w:type="dxa"/>
          </w:tcPr>
          <w:p w14:paraId="5F2EED3C" w14:textId="77777777" w:rsidR="006B5AA9" w:rsidRDefault="00000000">
            <w:pPr>
              <w:spacing w:line="276" w:lineRule="auto"/>
            </w:pPr>
            <w:r>
              <w:rPr>
                <w:color w:val="000000"/>
              </w:rPr>
              <w:t xml:space="preserve">Xử lý nghiệp vụ khách sạn/phòng và truy vấn </w:t>
            </w:r>
            <w:r>
              <w:rPr>
                <w:color w:val="000000"/>
              </w:rPr>
              <w:lastRenderedPageBreak/>
              <w:t>database</w:t>
            </w:r>
          </w:p>
        </w:tc>
      </w:tr>
      <w:tr w:rsidR="006B5AA9" w14:paraId="5C00AF41" w14:textId="77777777">
        <w:tc>
          <w:tcPr>
            <w:tcW w:w="3135" w:type="dxa"/>
          </w:tcPr>
          <w:p w14:paraId="671C88DD" w14:textId="77777777" w:rsidR="006B5AA9" w:rsidRDefault="00000000">
            <w:pPr>
              <w:spacing w:line="276" w:lineRule="auto"/>
            </w:pPr>
            <w:r>
              <w:rPr>
                <w:color w:val="000000"/>
              </w:rPr>
              <w:lastRenderedPageBreak/>
              <w:t>`DatabaseManager`</w:t>
            </w:r>
          </w:p>
        </w:tc>
        <w:tc>
          <w:tcPr>
            <w:tcW w:w="3135" w:type="dxa"/>
          </w:tcPr>
          <w:p w14:paraId="4CBB6FB5" w14:textId="77777777" w:rsidR="006B5AA9" w:rsidRDefault="00000000">
            <w:pPr>
              <w:spacing w:line="276" w:lineRule="auto"/>
            </w:pPr>
            <w:r>
              <w:rPr>
                <w:color w:val="000000"/>
              </w:rPr>
              <w:t>Server</w:t>
            </w:r>
          </w:p>
        </w:tc>
        <w:tc>
          <w:tcPr>
            <w:tcW w:w="3135" w:type="dxa"/>
          </w:tcPr>
          <w:p w14:paraId="4DB96266" w14:textId="77777777" w:rsidR="006B5AA9" w:rsidRDefault="00000000">
            <w:pPr>
              <w:spacing w:line="276" w:lineRule="auto"/>
            </w:pPr>
            <w:r>
              <w:rPr>
                <w:color w:val="000000"/>
              </w:rPr>
              <w:t>Quản lý kết nối JDBC và khởi tạo bảng dữ liệu</w:t>
            </w:r>
          </w:p>
        </w:tc>
      </w:tr>
      <w:tr w:rsidR="006B5AA9" w14:paraId="59B58B7F" w14:textId="77777777">
        <w:tc>
          <w:tcPr>
            <w:tcW w:w="3135" w:type="dxa"/>
          </w:tcPr>
          <w:p w14:paraId="21504667" w14:textId="77777777" w:rsidR="006B5AA9" w:rsidRDefault="00000000">
            <w:pPr>
              <w:spacing w:line="276" w:lineRule="auto"/>
            </w:pPr>
            <w:r>
              <w:rPr>
                <w:color w:val="000000"/>
              </w:rPr>
              <w:t>`DatabaseConfig`</w:t>
            </w:r>
          </w:p>
        </w:tc>
        <w:tc>
          <w:tcPr>
            <w:tcW w:w="3135" w:type="dxa"/>
          </w:tcPr>
          <w:p w14:paraId="1FA9A594" w14:textId="77777777" w:rsidR="006B5AA9" w:rsidRDefault="00000000">
            <w:pPr>
              <w:spacing w:line="276" w:lineRule="auto"/>
            </w:pPr>
            <w:r>
              <w:rPr>
                <w:color w:val="000000"/>
              </w:rPr>
              <w:t>Server</w:t>
            </w:r>
          </w:p>
        </w:tc>
        <w:tc>
          <w:tcPr>
            <w:tcW w:w="3135" w:type="dxa"/>
          </w:tcPr>
          <w:p w14:paraId="4A41CF2B" w14:textId="77777777" w:rsidR="006B5AA9" w:rsidRDefault="00000000">
            <w:pPr>
              <w:spacing w:line="276" w:lineRule="auto"/>
            </w:pPr>
            <w:r>
              <w:rPr>
                <w:color w:val="000000"/>
              </w:rPr>
              <w:t>Đọc cấu hình database từ biến môi trường và tạo JDBC URL</w:t>
            </w:r>
          </w:p>
        </w:tc>
      </w:tr>
      <w:tr w:rsidR="006B5AA9" w14:paraId="7E74693C" w14:textId="77777777">
        <w:tc>
          <w:tcPr>
            <w:tcW w:w="3135" w:type="dxa"/>
          </w:tcPr>
          <w:p w14:paraId="24B5700A" w14:textId="77777777" w:rsidR="006B5AA9" w:rsidRDefault="00000000">
            <w:pPr>
              <w:spacing w:line="276" w:lineRule="auto"/>
            </w:pPr>
            <w:r>
              <w:rPr>
                <w:color w:val="000000"/>
              </w:rPr>
              <w:t>`Hotel`</w:t>
            </w:r>
          </w:p>
        </w:tc>
        <w:tc>
          <w:tcPr>
            <w:tcW w:w="3135" w:type="dxa"/>
          </w:tcPr>
          <w:p w14:paraId="5F97EE7F" w14:textId="77777777" w:rsidR="006B5AA9" w:rsidRDefault="00000000">
            <w:pPr>
              <w:spacing w:line="276" w:lineRule="auto"/>
            </w:pPr>
            <w:r>
              <w:rPr>
                <w:color w:val="000000"/>
              </w:rPr>
              <w:t>Server</w:t>
            </w:r>
          </w:p>
        </w:tc>
        <w:tc>
          <w:tcPr>
            <w:tcW w:w="3135" w:type="dxa"/>
          </w:tcPr>
          <w:p w14:paraId="62A5672F" w14:textId="77777777" w:rsidR="006B5AA9" w:rsidRDefault="00000000">
            <w:pPr>
              <w:spacing w:line="276" w:lineRule="auto"/>
            </w:pPr>
            <w:r>
              <w:rPr>
                <w:color w:val="000000"/>
              </w:rPr>
              <w:t>Entity khách sạn</w:t>
            </w:r>
          </w:p>
        </w:tc>
      </w:tr>
      <w:tr w:rsidR="006B5AA9" w14:paraId="4C0D0D75" w14:textId="77777777">
        <w:tc>
          <w:tcPr>
            <w:tcW w:w="3135" w:type="dxa"/>
          </w:tcPr>
          <w:p w14:paraId="52F629F7" w14:textId="77777777" w:rsidR="006B5AA9" w:rsidRDefault="00000000">
            <w:pPr>
              <w:spacing w:line="276" w:lineRule="auto"/>
            </w:pPr>
            <w:r>
              <w:rPr>
                <w:color w:val="000000"/>
              </w:rPr>
              <w:t>`Room`</w:t>
            </w:r>
          </w:p>
        </w:tc>
        <w:tc>
          <w:tcPr>
            <w:tcW w:w="3135" w:type="dxa"/>
          </w:tcPr>
          <w:p w14:paraId="48B4DCA5" w14:textId="77777777" w:rsidR="006B5AA9" w:rsidRDefault="00000000">
            <w:pPr>
              <w:spacing w:line="276" w:lineRule="auto"/>
            </w:pPr>
            <w:r>
              <w:rPr>
                <w:color w:val="000000"/>
              </w:rPr>
              <w:t>Server</w:t>
            </w:r>
          </w:p>
        </w:tc>
        <w:tc>
          <w:tcPr>
            <w:tcW w:w="3135" w:type="dxa"/>
          </w:tcPr>
          <w:p w14:paraId="5D817FB4" w14:textId="77777777" w:rsidR="006B5AA9" w:rsidRDefault="00000000">
            <w:pPr>
              <w:spacing w:line="276" w:lineRule="auto"/>
            </w:pPr>
            <w:r>
              <w:rPr>
                <w:color w:val="000000"/>
              </w:rPr>
              <w:t>Entity phòng</w:t>
            </w:r>
          </w:p>
        </w:tc>
      </w:tr>
      <w:tr w:rsidR="006B5AA9" w14:paraId="619FDE41" w14:textId="77777777">
        <w:tc>
          <w:tcPr>
            <w:tcW w:w="3135" w:type="dxa"/>
          </w:tcPr>
          <w:p w14:paraId="2BCA1F04" w14:textId="77777777" w:rsidR="006B5AA9" w:rsidRDefault="00000000">
            <w:pPr>
              <w:spacing w:line="276" w:lineRule="auto"/>
            </w:pPr>
            <w:r>
              <w:rPr>
                <w:color w:val="000000"/>
              </w:rPr>
              <w:t>`ProtocolUtils`</w:t>
            </w:r>
          </w:p>
        </w:tc>
        <w:tc>
          <w:tcPr>
            <w:tcW w:w="3135" w:type="dxa"/>
          </w:tcPr>
          <w:p w14:paraId="0414AA4F" w14:textId="77777777" w:rsidR="006B5AA9" w:rsidRDefault="00000000">
            <w:pPr>
              <w:spacing w:line="276" w:lineRule="auto"/>
            </w:pPr>
            <w:r>
              <w:rPr>
                <w:color w:val="000000"/>
              </w:rPr>
              <w:t>Client/Server</w:t>
            </w:r>
          </w:p>
        </w:tc>
        <w:tc>
          <w:tcPr>
            <w:tcW w:w="3135" w:type="dxa"/>
          </w:tcPr>
          <w:p w14:paraId="27D6419D" w14:textId="77777777" w:rsidR="006B5AA9" w:rsidRDefault="00000000">
            <w:pPr>
              <w:spacing w:line="276" w:lineRule="auto"/>
            </w:pPr>
            <w:r>
              <w:rPr>
                <w:color w:val="000000"/>
              </w:rPr>
              <w:t>Tiện ích mã hóa/giải mã Base64 và tách chuỗi, hiện chưa phải luồng chính của giao thức JSON</w:t>
            </w:r>
          </w:p>
        </w:tc>
      </w:tr>
    </w:tbl>
    <w:p w14:paraId="4D1E429F" w14:textId="77777777" w:rsidR="006B5AA9" w:rsidRDefault="006B5AA9"/>
    <w:p w14:paraId="1CEEB3E4" w14:textId="77777777" w:rsidR="006B5AA9" w:rsidRDefault="00000000">
      <w:pPr>
        <w:pStyle w:val="Heading2"/>
        <w:spacing w:before="160" w:after="120"/>
      </w:pPr>
      <w:r>
        <w:rPr>
          <w:rFonts w:ascii="Times New Roman" w:eastAsia="Times New Roman" w:hAnsi="Times New Roman"/>
          <w:color w:val="000000"/>
        </w:rPr>
        <w:t>4.2. Biểu đồ lớp</w:t>
      </w:r>
    </w:p>
    <w:p w14:paraId="0C77FB69" w14:textId="77777777" w:rsidR="006B5AA9" w:rsidRDefault="00000000">
      <w:pPr>
        <w:spacing w:after="120"/>
      </w:pPr>
      <w:r>
        <w:rPr>
          <w:b/>
          <w:i/>
          <w:color w:val="000000"/>
        </w:rPr>
        <w:t>Hình 4.1. Biểu đồ lớp tổng quan</w:t>
      </w:r>
    </w:p>
    <w:p w14:paraId="71F4ACDB" w14:textId="77777777" w:rsidR="006B5AA9" w:rsidRDefault="00000000">
      <w:pPr>
        <w:spacing w:after="120"/>
      </w:pPr>
      <w:r>
        <w:rPr>
          <w:i/>
          <w:color w:val="000000"/>
        </w:rPr>
        <w:t>Hình 3.1 – Kiến trúc:</w:t>
      </w:r>
      <w:r>
        <w:rPr>
          <w:i/>
          <w:color w:val="000000"/>
        </w:rPr>
        <w:br/>
        <w:t xml:space="preserve">  [Người dùng] → Client JavaFX (ClientController) → ServerConnection (TCP)</w:t>
      </w:r>
      <w:r>
        <w:rPr>
          <w:i/>
          <w:color w:val="000000"/>
        </w:rPr>
        <w:br/>
        <w:t xml:space="preserve">       ↔ HotelTcpServer (ServerSocket) → HotelService → DatabaseManager → MySQL</w:t>
      </w:r>
      <w:r>
        <w:rPr>
          <w:i/>
          <w:color w:val="000000"/>
        </w:rPr>
        <w:br/>
        <w:t xml:space="preserve">  [Người vận hành] → Server JavaFX (ServerController) → HotelTcpServer</w:t>
      </w:r>
    </w:p>
    <w:p w14:paraId="529832DC" w14:textId="77777777" w:rsidR="006B5AA9" w:rsidRDefault="00000000">
      <w:pPr>
        <w:pStyle w:val="Heading2"/>
        <w:spacing w:before="160" w:after="120"/>
      </w:pPr>
      <w:r>
        <w:rPr>
          <w:rFonts w:ascii="Times New Roman" w:eastAsia="Times New Roman" w:hAnsi="Times New Roman"/>
          <w:color w:val="000000"/>
        </w:rPr>
        <w:t>4.3. Thiết kế xử lý phía Client</w:t>
      </w:r>
    </w:p>
    <w:p w14:paraId="33E411F1" w14:textId="77777777" w:rsidR="006B5AA9" w:rsidRDefault="00000000">
      <w:pPr>
        <w:spacing w:after="120"/>
      </w:pPr>
      <w:r>
        <w:rPr>
          <w:color w:val="000000"/>
        </w:rPr>
        <w:t>`ClientController` là lớp trung tâm ở phía Client. Khi giao diện được khởi tạo, controller thiết lập host mặc định `127.0.0.1`, port mặc định `5555`, cấu hình các cột bảng và hiển thị trạng thái chưa kết nối. Khi người dùng bấm nút `Kết nối`, controller gọi `ServerConnection.connect()`.</w:t>
      </w:r>
    </w:p>
    <w:p w14:paraId="4F91133B" w14:textId="77777777" w:rsidR="006B5AA9" w:rsidRDefault="00000000">
      <w:pPr>
        <w:spacing w:after="120"/>
      </w:pPr>
      <w:r>
        <w:rPr>
          <w:color w:val="000000"/>
        </w:rPr>
        <w:t>Các thao tác thêm/sửa khách sạn hoặc phòng được thực hiện qua popup `Dialog`. Sau khi người dùng nhập dữ liệu, controller đóng gói dữ liệu vào `Map&lt;String, Object&gt;` và gọi `connection.send(command, data)`. Nếu nhận được phản hồi hợp lệ, controller in `message` vào vùng output và làm mới bảng liên quan.</w:t>
      </w:r>
    </w:p>
    <w:p w14:paraId="0B9B9F9E" w14:textId="77777777" w:rsidR="006B5AA9" w:rsidRDefault="00000000">
      <w:pPr>
        <w:spacing w:after="120"/>
      </w:pPr>
      <w:r>
        <w:rPr>
          <w:color w:val="000000"/>
        </w:rPr>
        <w:t>`ServerConnection` chịu trách nhiệm kỹ thuật mạng. Lớp này giữ `Socket`, `BufferedReader` và `BufferedWriter`. Khi gửi lệnh, lớp tạo JSON gồm:</w:t>
      </w:r>
    </w:p>
    <w:p w14:paraId="6C473A6D" w14:textId="77777777" w:rsidR="006B5AA9" w:rsidRDefault="00000000">
      <w:pPr>
        <w:pStyle w:val="ListBullet"/>
        <w:spacing w:after="120"/>
        <w:ind w:left="283"/>
      </w:pPr>
      <w:r>
        <w:rPr>
          <w:color w:val="000000"/>
        </w:rPr>
        <w:t>`command`: tên lệnh nghiệp vụ.</w:t>
      </w:r>
    </w:p>
    <w:p w14:paraId="03995320" w14:textId="77777777" w:rsidR="006B5AA9" w:rsidRDefault="00000000">
      <w:pPr>
        <w:pStyle w:val="ListBullet"/>
        <w:spacing w:after="120"/>
        <w:ind w:left="283"/>
      </w:pPr>
      <w:r>
        <w:rPr>
          <w:color w:val="000000"/>
        </w:rPr>
        <w:t>`data`: dữ liệu gửi kèm.</w:t>
      </w:r>
    </w:p>
    <w:p w14:paraId="2C1698EA" w14:textId="77777777" w:rsidR="006B5AA9" w:rsidRDefault="00000000">
      <w:pPr>
        <w:spacing w:after="120"/>
      </w:pPr>
      <w:r>
        <w:rPr>
          <w:color w:val="000000"/>
        </w:rPr>
        <w:t>Sau đó lớp ghi JSON xuống socket và đọc một dòng phản hồi. Phản hồi được parse thành `ServerResponse`.</w:t>
      </w:r>
    </w:p>
    <w:p w14:paraId="79F51BE0" w14:textId="77777777" w:rsidR="006B5AA9" w:rsidRDefault="00000000">
      <w:pPr>
        <w:pStyle w:val="Heading2"/>
        <w:spacing w:before="160" w:after="120"/>
      </w:pPr>
      <w:r>
        <w:rPr>
          <w:rFonts w:ascii="Times New Roman" w:eastAsia="Times New Roman" w:hAnsi="Times New Roman"/>
          <w:color w:val="000000"/>
        </w:rPr>
        <w:lastRenderedPageBreak/>
        <w:t>4.4. Thiết kế xử lý phía Server</w:t>
      </w:r>
    </w:p>
    <w:p w14:paraId="4B3B5C88" w14:textId="77777777" w:rsidR="006B5AA9" w:rsidRDefault="00000000">
      <w:pPr>
        <w:spacing w:after="120"/>
      </w:pPr>
      <w:r>
        <w:rPr>
          <w:color w:val="000000"/>
        </w:rPr>
        <w:t>`HotelTcpServer` là lớp trung tâm của Server. Khi gọi `start(port)`, lớp thực hiện:</w:t>
      </w:r>
    </w:p>
    <w:p w14:paraId="3F59A67F" w14:textId="77777777" w:rsidR="006B5AA9" w:rsidRDefault="00000000">
      <w:pPr>
        <w:spacing w:after="120"/>
        <w:ind w:left="283"/>
      </w:pPr>
      <w:r>
        <w:rPr>
          <w:color w:val="000000"/>
        </w:rPr>
        <w:t>1. Đọc cấu hình database từ `DatabaseConfig.fromEnv()`.</w:t>
      </w:r>
    </w:p>
    <w:p w14:paraId="6D552ED9" w14:textId="77777777" w:rsidR="006B5AA9" w:rsidRDefault="00000000">
      <w:pPr>
        <w:spacing w:after="120"/>
        <w:ind w:left="283"/>
      </w:pPr>
      <w:r>
        <w:rPr>
          <w:color w:val="000000"/>
        </w:rPr>
        <w:t>2. Kết nối MySQL qua `DatabaseManager.connect()`.</w:t>
      </w:r>
    </w:p>
    <w:p w14:paraId="77F33D6E" w14:textId="77777777" w:rsidR="006B5AA9" w:rsidRDefault="00000000">
      <w:pPr>
        <w:spacing w:after="120"/>
        <w:ind w:left="283"/>
      </w:pPr>
      <w:r>
        <w:rPr>
          <w:color w:val="000000"/>
        </w:rPr>
        <w:t>3. Khởi tạo bảng bằng `DatabaseManager.initializeSchema()`.</w:t>
      </w:r>
    </w:p>
    <w:p w14:paraId="498895E1" w14:textId="77777777" w:rsidR="006B5AA9" w:rsidRDefault="00000000">
      <w:pPr>
        <w:spacing w:after="120"/>
        <w:ind w:left="283"/>
      </w:pPr>
      <w:r>
        <w:rPr>
          <w:color w:val="000000"/>
        </w:rPr>
        <w:t>4. Tạo `ServerSocket(port)`.</w:t>
      </w:r>
    </w:p>
    <w:p w14:paraId="17EAA864" w14:textId="77777777" w:rsidR="006B5AA9" w:rsidRDefault="00000000">
      <w:pPr>
        <w:spacing w:after="120"/>
        <w:ind w:left="283"/>
      </w:pPr>
      <w:r>
        <w:rPr>
          <w:color w:val="000000"/>
        </w:rPr>
        <w:t>5. Tạo thread daemon chạy `acceptLoop()`.</w:t>
      </w:r>
    </w:p>
    <w:p w14:paraId="204ABB07" w14:textId="77777777" w:rsidR="006B5AA9" w:rsidRDefault="00000000">
      <w:pPr>
        <w:spacing w:after="120"/>
      </w:pPr>
      <w:r>
        <w:rPr>
          <w:color w:val="000000"/>
        </w:rPr>
        <w:t>Trong `acceptLoop()`, mỗi client mới được `accept()` và đưa vào `clientPool`. Hàm `handleClient()` đọc từng dòng từ socket, gọi `processRequest()` và ghi phản hồi về client.</w:t>
      </w:r>
    </w:p>
    <w:p w14:paraId="6DF5C5F2" w14:textId="77777777" w:rsidR="006B5AA9" w:rsidRDefault="00000000">
      <w:pPr>
        <w:spacing w:after="120"/>
      </w:pPr>
      <w:r>
        <w:rPr>
          <w:color w:val="000000"/>
        </w:rPr>
        <w:t>`processRequest()` parse JSON, lấy trường `command`, sau đó dùng `switch` để gọi các hàm:</w:t>
      </w:r>
    </w:p>
    <w:p w14:paraId="08B7BCEB" w14:textId="77777777" w:rsidR="006B5AA9" w:rsidRDefault="00000000">
      <w:pPr>
        <w:pStyle w:val="ListBullet"/>
        <w:spacing w:after="120"/>
        <w:ind w:left="283"/>
      </w:pPr>
      <w:r>
        <w:rPr>
          <w:color w:val="000000"/>
        </w:rPr>
        <w:t>`addHotel()`</w:t>
      </w:r>
    </w:p>
    <w:p w14:paraId="0BD73B59" w14:textId="77777777" w:rsidR="006B5AA9" w:rsidRDefault="00000000">
      <w:pPr>
        <w:pStyle w:val="ListBullet"/>
        <w:spacing w:after="120"/>
        <w:ind w:left="283"/>
      </w:pPr>
      <w:r>
        <w:rPr>
          <w:color w:val="000000"/>
        </w:rPr>
        <w:t>`updateHotel()`</w:t>
      </w:r>
    </w:p>
    <w:p w14:paraId="5B0C6CBE" w14:textId="77777777" w:rsidR="006B5AA9" w:rsidRDefault="00000000">
      <w:pPr>
        <w:pStyle w:val="ListBullet"/>
        <w:spacing w:after="120"/>
        <w:ind w:left="283"/>
      </w:pPr>
      <w:r>
        <w:rPr>
          <w:color w:val="000000"/>
        </w:rPr>
        <w:t>`deleteHotel()`</w:t>
      </w:r>
    </w:p>
    <w:p w14:paraId="06B4A3B2" w14:textId="77777777" w:rsidR="006B5AA9" w:rsidRDefault="00000000">
      <w:pPr>
        <w:pStyle w:val="ListBullet"/>
        <w:spacing w:after="120"/>
        <w:ind w:left="283"/>
      </w:pPr>
      <w:r>
        <w:rPr>
          <w:color w:val="000000"/>
        </w:rPr>
        <w:t>`listHotels()`</w:t>
      </w:r>
    </w:p>
    <w:p w14:paraId="5AF8A201" w14:textId="77777777" w:rsidR="006B5AA9" w:rsidRDefault="00000000">
      <w:pPr>
        <w:pStyle w:val="ListBullet"/>
        <w:spacing w:after="120"/>
        <w:ind w:left="283"/>
      </w:pPr>
      <w:r>
        <w:rPr>
          <w:color w:val="000000"/>
        </w:rPr>
        <w:t>`addRoom()`</w:t>
      </w:r>
    </w:p>
    <w:p w14:paraId="0F6BDF00" w14:textId="77777777" w:rsidR="006B5AA9" w:rsidRDefault="00000000">
      <w:pPr>
        <w:pStyle w:val="ListBullet"/>
        <w:spacing w:after="120"/>
        <w:ind w:left="283"/>
      </w:pPr>
      <w:r>
        <w:rPr>
          <w:color w:val="000000"/>
        </w:rPr>
        <w:t>`updateRoom()`</w:t>
      </w:r>
    </w:p>
    <w:p w14:paraId="3856C649" w14:textId="77777777" w:rsidR="006B5AA9" w:rsidRDefault="00000000">
      <w:pPr>
        <w:pStyle w:val="ListBullet"/>
        <w:spacing w:after="120"/>
        <w:ind w:left="283"/>
      </w:pPr>
      <w:r>
        <w:rPr>
          <w:color w:val="000000"/>
        </w:rPr>
        <w:t>`deleteRoom()`</w:t>
      </w:r>
    </w:p>
    <w:p w14:paraId="7401BCB4" w14:textId="77777777" w:rsidR="006B5AA9" w:rsidRDefault="00000000">
      <w:pPr>
        <w:pStyle w:val="ListBullet"/>
        <w:spacing w:after="120"/>
        <w:ind w:left="283"/>
      </w:pPr>
      <w:r>
        <w:rPr>
          <w:color w:val="000000"/>
        </w:rPr>
        <w:t>`listRooms()`</w:t>
      </w:r>
    </w:p>
    <w:p w14:paraId="01B12B99" w14:textId="77777777" w:rsidR="006B5AA9" w:rsidRDefault="00000000">
      <w:pPr>
        <w:pStyle w:val="ListBullet"/>
        <w:spacing w:after="120"/>
        <w:ind w:left="283"/>
      </w:pPr>
      <w:r>
        <w:rPr>
          <w:color w:val="000000"/>
        </w:rPr>
        <w:t>`searchRooms()`</w:t>
      </w:r>
    </w:p>
    <w:p w14:paraId="04E236C5" w14:textId="77777777" w:rsidR="006B5AA9" w:rsidRDefault="00000000">
      <w:pPr>
        <w:spacing w:after="120"/>
      </w:pPr>
      <w:r>
        <w:rPr>
          <w:color w:val="000000"/>
        </w:rPr>
        <w:t>Mỗi hàm nhận `JsonNode data`, trích xuất dữ liệu, gọi `HotelService` và trả JSON phản hồi. Nếu có lỗi JSON hoặc lỗi xử lý, Server trả phản hồi `ok = false` với thông báo lỗi.</w:t>
      </w:r>
    </w:p>
    <w:p w14:paraId="755BE128" w14:textId="77777777" w:rsidR="006B5AA9" w:rsidRDefault="00000000">
      <w:pPr>
        <w:pStyle w:val="Heading2"/>
        <w:spacing w:before="160" w:after="120"/>
      </w:pPr>
      <w:r>
        <w:rPr>
          <w:rFonts w:ascii="Times New Roman" w:eastAsia="Times New Roman" w:hAnsi="Times New Roman"/>
          <w:color w:val="000000"/>
        </w:rPr>
        <w:t>4.5. Thiết kế nghiệp vụ và kiểm tra dữ liệu</w:t>
      </w:r>
    </w:p>
    <w:p w14:paraId="60D9B835" w14:textId="77777777" w:rsidR="006B5AA9" w:rsidRDefault="00000000">
      <w:pPr>
        <w:spacing w:after="120"/>
      </w:pPr>
      <w:r>
        <w:rPr>
          <w:color w:val="000000"/>
        </w:rPr>
        <w:t>`HotelService` chứa các quy tắc nghiệp vụ chính:</w:t>
      </w:r>
    </w:p>
    <w:p w14:paraId="1B7CA50B" w14:textId="77777777" w:rsidR="006B5AA9" w:rsidRDefault="00000000">
      <w:pPr>
        <w:pStyle w:val="ListBullet"/>
        <w:spacing w:after="120"/>
        <w:ind w:left="283"/>
      </w:pPr>
      <w:r>
        <w:rPr>
          <w:color w:val="000000"/>
        </w:rPr>
        <w:t>Mã khách sạn không được để trống khi thêm.</w:t>
      </w:r>
    </w:p>
    <w:p w14:paraId="17D45E08" w14:textId="77777777" w:rsidR="006B5AA9" w:rsidRDefault="00000000">
      <w:pPr>
        <w:pStyle w:val="ListBullet"/>
        <w:spacing w:after="120"/>
        <w:ind w:left="283"/>
      </w:pPr>
      <w:r>
        <w:rPr>
          <w:color w:val="000000"/>
        </w:rPr>
        <w:t>Không cho phép thêm khách sạn trùng khóa chính.</w:t>
      </w:r>
    </w:p>
    <w:p w14:paraId="492813E0" w14:textId="77777777" w:rsidR="006B5AA9" w:rsidRDefault="00000000">
      <w:pPr>
        <w:pStyle w:val="ListBullet"/>
        <w:spacing w:after="120"/>
        <w:ind w:left="283"/>
      </w:pPr>
      <w:r>
        <w:rPr>
          <w:color w:val="000000"/>
        </w:rPr>
        <w:t>Khi sửa hoặc xóa khách sạn, nếu không tìm thấy khách sạn thì trả thông báo lỗi.</w:t>
      </w:r>
    </w:p>
    <w:p w14:paraId="218F5058" w14:textId="77777777" w:rsidR="006B5AA9" w:rsidRDefault="00000000">
      <w:pPr>
        <w:pStyle w:val="ListBullet"/>
        <w:spacing w:after="120"/>
        <w:ind w:left="283"/>
      </w:pPr>
      <w:r>
        <w:rPr>
          <w:color w:val="000000"/>
        </w:rPr>
        <w:t>Chỉ được xóa khách sạn khi khách sạn không còn phòng. Mặc dù database có `ON DELETE CASCADE`, ứng dụng vẫn kiểm tra để tránh xóa nhầm toàn bộ phòng thuộc khách sạn.</w:t>
      </w:r>
    </w:p>
    <w:p w14:paraId="1209FCE3" w14:textId="77777777" w:rsidR="006B5AA9" w:rsidRDefault="00000000">
      <w:pPr>
        <w:pStyle w:val="ListBullet"/>
        <w:spacing w:after="120"/>
        <w:ind w:left="283"/>
      </w:pPr>
      <w:r>
        <w:rPr>
          <w:color w:val="000000"/>
        </w:rPr>
        <w:t>Khi thêm phòng, phải kiểm tra khách sạn tồn tại.</w:t>
      </w:r>
    </w:p>
    <w:p w14:paraId="24375DCB" w14:textId="77777777" w:rsidR="006B5AA9" w:rsidRDefault="00000000">
      <w:pPr>
        <w:pStyle w:val="ListBullet"/>
        <w:spacing w:after="120"/>
        <w:ind w:left="283"/>
      </w:pPr>
      <w:r>
        <w:rPr>
          <w:color w:val="000000"/>
        </w:rPr>
        <w:t>Khóa chính phòng là cặp `(hotel_id, room_id)`, nên cùng một khách sạn không được có hai phòng trùng mã.</w:t>
      </w:r>
    </w:p>
    <w:p w14:paraId="7B15F99A" w14:textId="77777777" w:rsidR="006B5AA9" w:rsidRDefault="00000000">
      <w:pPr>
        <w:pStyle w:val="ListBullet"/>
        <w:spacing w:after="120"/>
        <w:ind w:left="283"/>
      </w:pPr>
      <w:r>
        <w:rPr>
          <w:color w:val="000000"/>
        </w:rPr>
        <w:lastRenderedPageBreak/>
        <w:t>Khi sửa hoặc xóa phòng, nếu không tìm thấy khách sạn hoặc phòng thì trả thông báo phù hợp.</w:t>
      </w:r>
    </w:p>
    <w:p w14:paraId="15158661" w14:textId="77777777" w:rsidR="006B5AA9" w:rsidRDefault="00000000">
      <w:pPr>
        <w:pStyle w:val="ListBullet"/>
        <w:spacing w:after="120"/>
        <w:ind w:left="283"/>
      </w:pPr>
      <w:r>
        <w:rPr>
          <w:color w:val="000000"/>
        </w:rPr>
        <w:t>Tìm kiếm phòng hỗ trợ lọc theo loại phòng bằng `LOWER(type) LIKE ?` và lọc theo giá tối đa.</w:t>
      </w:r>
    </w:p>
    <w:p w14:paraId="75D0ED42" w14:textId="77777777" w:rsidR="006B5AA9" w:rsidRDefault="00000000">
      <w:pPr>
        <w:spacing w:after="120"/>
      </w:pPr>
      <w:r>
        <w:rPr>
          <w:color w:val="000000"/>
        </w:rPr>
        <w:t>Các câu lệnh SQL đều dùng `PreparedStatement`, giúp truyền tham số an toàn hơn so với ghép chuỗi trực tiếp.</w:t>
      </w:r>
    </w:p>
    <w:p w14:paraId="6B2AFBC1" w14:textId="77777777" w:rsidR="006B5AA9" w:rsidRDefault="00000000">
      <w:pPr>
        <w:pStyle w:val="Heading2"/>
        <w:spacing w:before="160" w:after="120"/>
      </w:pPr>
      <w:r>
        <w:rPr>
          <w:rFonts w:ascii="Times New Roman" w:eastAsia="Times New Roman" w:hAnsi="Times New Roman"/>
          <w:color w:val="000000"/>
        </w:rPr>
        <w:t>4.6. Biểu đồ tuần tự</w:t>
      </w:r>
    </w:p>
    <w:p w14:paraId="6B0901D6" w14:textId="77777777" w:rsidR="006B5AA9" w:rsidRDefault="00000000">
      <w:pPr>
        <w:pStyle w:val="Heading3"/>
        <w:spacing w:before="160" w:after="120"/>
      </w:pPr>
      <w:r>
        <w:rPr>
          <w:rFonts w:ascii="Times New Roman" w:eastAsia="Times New Roman" w:hAnsi="Times New Roman"/>
          <w:color w:val="000000"/>
        </w:rPr>
        <w:t>4.6.1. Kết nối và lấy danh sách khách sạn</w:t>
      </w:r>
    </w:p>
    <w:p w14:paraId="53987024" w14:textId="77777777" w:rsidR="006B5AA9" w:rsidRDefault="00000000">
      <w:pPr>
        <w:spacing w:after="120"/>
      </w:pPr>
      <w:r>
        <w:rPr>
          <w:b/>
          <w:i/>
          <w:color w:val="000000"/>
        </w:rPr>
        <w:t>Hình 4.2. Biểu đồ tuần tự: kết nối và lấy danh sách khách sạn</w:t>
      </w:r>
    </w:p>
    <w:p w14:paraId="1A130998" w14:textId="77777777" w:rsidR="006B5AA9" w:rsidRDefault="00000000">
      <w:pPr>
        <w:spacing w:after="120"/>
      </w:pPr>
      <w:r>
        <w:rPr>
          <w:i/>
          <w:color w:val="000000"/>
        </w:rPr>
        <w:t>Hình 3.1 – Kiến trúc:</w:t>
      </w:r>
      <w:r>
        <w:rPr>
          <w:i/>
          <w:color w:val="000000"/>
        </w:rPr>
        <w:br/>
        <w:t xml:space="preserve">  [Người dùng] → Client JavaFX (ClientController) → ServerConnection (TCP)</w:t>
      </w:r>
      <w:r>
        <w:rPr>
          <w:i/>
          <w:color w:val="000000"/>
        </w:rPr>
        <w:br/>
        <w:t xml:space="preserve">       ↔ HotelTcpServer (ServerSocket) → HotelService → DatabaseManager → MySQL</w:t>
      </w:r>
      <w:r>
        <w:rPr>
          <w:i/>
          <w:color w:val="000000"/>
        </w:rPr>
        <w:br/>
        <w:t xml:space="preserve">  [Người vận hành] → Server JavaFX (ServerController) → HotelTcpServer</w:t>
      </w:r>
    </w:p>
    <w:p w14:paraId="6763D100" w14:textId="77777777" w:rsidR="006B5AA9" w:rsidRDefault="00000000">
      <w:pPr>
        <w:pStyle w:val="Heading3"/>
        <w:spacing w:before="160" w:after="120"/>
      </w:pPr>
      <w:r>
        <w:rPr>
          <w:rFonts w:ascii="Times New Roman" w:eastAsia="Times New Roman" w:hAnsi="Times New Roman"/>
          <w:color w:val="000000"/>
        </w:rPr>
        <w:t>4.6.2. Thêm khách sạn</w:t>
      </w:r>
    </w:p>
    <w:p w14:paraId="7B55E375" w14:textId="77777777" w:rsidR="006B5AA9" w:rsidRDefault="00000000">
      <w:pPr>
        <w:spacing w:after="120"/>
      </w:pPr>
      <w:r>
        <w:rPr>
          <w:b/>
          <w:i/>
          <w:color w:val="000000"/>
        </w:rPr>
        <w:t>Hình 4.3. Biểu đồ tuần tự: thêm khách sạn</w:t>
      </w:r>
    </w:p>
    <w:p w14:paraId="29040660" w14:textId="77777777" w:rsidR="006B5AA9" w:rsidRDefault="00000000">
      <w:pPr>
        <w:spacing w:after="120"/>
      </w:pPr>
      <w:r>
        <w:rPr>
          <w:i/>
          <w:color w:val="000000"/>
        </w:rPr>
        <w:t>Hình 3.1 – Kiến trúc:</w:t>
      </w:r>
      <w:r>
        <w:rPr>
          <w:i/>
          <w:color w:val="000000"/>
        </w:rPr>
        <w:br/>
        <w:t xml:space="preserve">  [Người dùng] → Client JavaFX (ClientController) → ServerConnection (TCP)</w:t>
      </w:r>
      <w:r>
        <w:rPr>
          <w:i/>
          <w:color w:val="000000"/>
        </w:rPr>
        <w:br/>
        <w:t xml:space="preserve">       ↔ HotelTcpServer (ServerSocket) → HotelService → DatabaseManager → MySQL</w:t>
      </w:r>
      <w:r>
        <w:rPr>
          <w:i/>
          <w:color w:val="000000"/>
        </w:rPr>
        <w:br/>
        <w:t xml:space="preserve">  [Người vận hành] → Server JavaFX (ServerController) → HotelTcpServer</w:t>
      </w:r>
    </w:p>
    <w:p w14:paraId="1A7568EB" w14:textId="77777777" w:rsidR="006B5AA9" w:rsidRDefault="00000000">
      <w:pPr>
        <w:pStyle w:val="Heading3"/>
        <w:spacing w:before="160" w:after="120"/>
      </w:pPr>
      <w:r>
        <w:rPr>
          <w:rFonts w:ascii="Times New Roman" w:eastAsia="Times New Roman" w:hAnsi="Times New Roman"/>
          <w:color w:val="000000"/>
        </w:rPr>
        <w:t>4.6.3. Tìm kiếm phòng</w:t>
      </w:r>
    </w:p>
    <w:p w14:paraId="2546C342" w14:textId="77777777" w:rsidR="006B5AA9" w:rsidRDefault="00000000">
      <w:pPr>
        <w:spacing w:after="120"/>
      </w:pPr>
      <w:r>
        <w:rPr>
          <w:b/>
          <w:i/>
          <w:color w:val="000000"/>
        </w:rPr>
        <w:t>Hình 4.4. Biểu đồ tuần tự: tìm kiếm phòng</w:t>
      </w:r>
    </w:p>
    <w:p w14:paraId="26BD842F" w14:textId="77777777" w:rsidR="006B5AA9" w:rsidRDefault="00000000">
      <w:pPr>
        <w:spacing w:after="120"/>
      </w:pPr>
      <w:r>
        <w:rPr>
          <w:i/>
          <w:color w:val="000000"/>
        </w:rPr>
        <w:t>Hình 3.1 – Kiến trúc:</w:t>
      </w:r>
      <w:r>
        <w:rPr>
          <w:i/>
          <w:color w:val="000000"/>
        </w:rPr>
        <w:br/>
        <w:t xml:space="preserve">  [Người dùng] → Client JavaFX (ClientController) → ServerConnection (TCP)</w:t>
      </w:r>
      <w:r>
        <w:rPr>
          <w:i/>
          <w:color w:val="000000"/>
        </w:rPr>
        <w:br/>
        <w:t xml:space="preserve">       ↔ HotelTcpServer (ServerSocket) → HotelService → DatabaseManager → MySQL</w:t>
      </w:r>
      <w:r>
        <w:rPr>
          <w:i/>
          <w:color w:val="000000"/>
        </w:rPr>
        <w:br/>
        <w:t xml:space="preserve">  [Người vận hành] → Server JavaFX (ServerController) → HotelTcpServer</w:t>
      </w:r>
    </w:p>
    <w:p w14:paraId="4F84C44F" w14:textId="77777777" w:rsidR="006B5AA9" w:rsidRDefault="00000000">
      <w:pPr>
        <w:pStyle w:val="Heading2"/>
        <w:spacing w:before="160" w:after="120"/>
      </w:pPr>
      <w:r>
        <w:rPr>
          <w:rFonts w:ascii="Times New Roman" w:eastAsia="Times New Roman" w:hAnsi="Times New Roman"/>
          <w:color w:val="000000"/>
        </w:rPr>
        <w:t>4.7. Thiết kế cơ sở dữ liệu</w:t>
      </w:r>
    </w:p>
    <w:p w14:paraId="336BDE3F" w14:textId="77777777" w:rsidR="006B5AA9" w:rsidRDefault="00000000">
      <w:pPr>
        <w:spacing w:after="120"/>
      </w:pPr>
      <w:r>
        <w:rPr>
          <w:color w:val="000000"/>
        </w:rPr>
        <w:t>Ứng dụng sử dụng database `lap_trinh_mang` với hai bảng chính:</w:t>
      </w:r>
    </w:p>
    <w:p w14:paraId="4C39DEAB" w14:textId="77777777" w:rsidR="006B5AA9" w:rsidRDefault="00000000">
      <w:pPr>
        <w:pStyle w:val="ListBullet"/>
        <w:spacing w:after="120"/>
        <w:ind w:left="283"/>
      </w:pPr>
      <w:r>
        <w:rPr>
          <w:color w:val="000000"/>
        </w:rPr>
        <w:t>`hotels`: lưu thông tin khách sạn.</w:t>
      </w:r>
    </w:p>
    <w:p w14:paraId="63202068" w14:textId="77777777" w:rsidR="006B5AA9" w:rsidRDefault="00000000">
      <w:pPr>
        <w:pStyle w:val="ListBullet"/>
        <w:spacing w:after="120"/>
        <w:ind w:left="283"/>
      </w:pPr>
      <w:r>
        <w:rPr>
          <w:color w:val="000000"/>
        </w:rPr>
        <w:t>`rooms`: lưu thông tin phòng, mỗi phòng thuộc một khách sạn.</w:t>
      </w:r>
    </w:p>
    <w:p w14:paraId="62883143" w14:textId="77777777" w:rsidR="006B5AA9" w:rsidRDefault="00000000">
      <w:pPr>
        <w:spacing w:after="120"/>
      </w:pPr>
      <w:r>
        <w:rPr>
          <w:color w:val="000000"/>
        </w:rPr>
        <w:t>Quan hệ giữa hai bảng là một-nhiều: một khách sạn có thể có nhiều phòng, một phòng thuộc về đúng một khách sạn.</w:t>
      </w:r>
    </w:p>
    <w:p w14:paraId="1DD6BE5E" w14:textId="77777777" w:rsidR="006B5AA9" w:rsidRDefault="00000000">
      <w:pPr>
        <w:spacing w:after="120"/>
      </w:pPr>
      <w:r>
        <w:rPr>
          <w:b/>
          <w:i/>
          <w:color w:val="000000"/>
        </w:rPr>
        <w:t>Hình 4.5. Sơ đồ thực thể quan hệ ER</w:t>
      </w:r>
    </w:p>
    <w:p w14:paraId="5251EC9F" w14:textId="77777777" w:rsidR="006B5AA9" w:rsidRDefault="00000000">
      <w:pPr>
        <w:spacing w:after="120"/>
      </w:pPr>
      <w:r>
        <w:rPr>
          <w:i/>
          <w:color w:val="000000"/>
        </w:rPr>
        <w:lastRenderedPageBreak/>
        <w:t>Hình 4.5 – ER:</w:t>
      </w:r>
      <w:r>
        <w:rPr>
          <w:i/>
          <w:color w:val="000000"/>
        </w:rPr>
        <w:br/>
        <w:t xml:space="preserve">  HOTELS (id PK, name, stars, description) 1 —— n ROOMS</w:t>
      </w:r>
      <w:r>
        <w:rPr>
          <w:i/>
          <w:color w:val="000000"/>
        </w:rPr>
        <w:br/>
        <w:t xml:space="preserve">  ROOMS (hotel_id PK,FK, room_id PK, type, price)</w:t>
      </w:r>
    </w:p>
    <w:p w14:paraId="2BEF6CC0" w14:textId="77777777" w:rsidR="006B5AA9" w:rsidRDefault="00000000">
      <w:pPr>
        <w:spacing w:after="120"/>
      </w:pPr>
      <w:r>
        <w:rPr>
          <w:b/>
          <w:i/>
          <w:color w:val="000000"/>
        </w:rPr>
        <w:t>Bảng 4.2. Thiết kế bảng `hotels`</w:t>
      </w:r>
    </w:p>
    <w:tbl>
      <w:tblPr>
        <w:tblStyle w:val="TableGrid"/>
        <w:tblW w:w="0" w:type="auto"/>
        <w:tblLook w:val="04A0" w:firstRow="1" w:lastRow="0" w:firstColumn="1" w:lastColumn="0" w:noHBand="0" w:noVBand="1"/>
      </w:tblPr>
      <w:tblGrid>
        <w:gridCol w:w="2351"/>
        <w:gridCol w:w="2351"/>
        <w:gridCol w:w="2351"/>
        <w:gridCol w:w="2351"/>
      </w:tblGrid>
      <w:tr w:rsidR="006B5AA9" w14:paraId="1D00CAA6" w14:textId="77777777">
        <w:tc>
          <w:tcPr>
            <w:tcW w:w="2351" w:type="dxa"/>
          </w:tcPr>
          <w:p w14:paraId="1B2BC530" w14:textId="77777777" w:rsidR="006B5AA9" w:rsidRDefault="00000000">
            <w:pPr>
              <w:spacing w:line="276" w:lineRule="auto"/>
            </w:pPr>
            <w:r>
              <w:rPr>
                <w:b/>
                <w:color w:val="000000"/>
              </w:rPr>
              <w:t>Trường</w:t>
            </w:r>
          </w:p>
        </w:tc>
        <w:tc>
          <w:tcPr>
            <w:tcW w:w="2351" w:type="dxa"/>
          </w:tcPr>
          <w:p w14:paraId="79388831" w14:textId="77777777" w:rsidR="006B5AA9" w:rsidRDefault="00000000">
            <w:pPr>
              <w:spacing w:line="276" w:lineRule="auto"/>
            </w:pPr>
            <w:r>
              <w:rPr>
                <w:b/>
                <w:color w:val="000000"/>
              </w:rPr>
              <w:t>Kiểu dữ liệu</w:t>
            </w:r>
          </w:p>
        </w:tc>
        <w:tc>
          <w:tcPr>
            <w:tcW w:w="2351" w:type="dxa"/>
          </w:tcPr>
          <w:p w14:paraId="08CDC421" w14:textId="77777777" w:rsidR="006B5AA9" w:rsidRDefault="00000000">
            <w:pPr>
              <w:spacing w:line="276" w:lineRule="auto"/>
            </w:pPr>
            <w:r>
              <w:rPr>
                <w:b/>
                <w:color w:val="000000"/>
              </w:rPr>
              <w:t>Ràng buộc</w:t>
            </w:r>
          </w:p>
        </w:tc>
        <w:tc>
          <w:tcPr>
            <w:tcW w:w="2351" w:type="dxa"/>
          </w:tcPr>
          <w:p w14:paraId="58E9D0EC" w14:textId="77777777" w:rsidR="006B5AA9" w:rsidRDefault="00000000">
            <w:pPr>
              <w:spacing w:line="276" w:lineRule="auto"/>
            </w:pPr>
            <w:r>
              <w:rPr>
                <w:b/>
                <w:color w:val="000000"/>
              </w:rPr>
              <w:t>Ý nghĩa</w:t>
            </w:r>
          </w:p>
        </w:tc>
      </w:tr>
      <w:tr w:rsidR="006B5AA9" w14:paraId="5AEF6342" w14:textId="77777777">
        <w:tc>
          <w:tcPr>
            <w:tcW w:w="2351" w:type="dxa"/>
          </w:tcPr>
          <w:p w14:paraId="426AFEC6" w14:textId="77777777" w:rsidR="006B5AA9" w:rsidRDefault="00000000">
            <w:pPr>
              <w:spacing w:line="276" w:lineRule="auto"/>
            </w:pPr>
            <w:r>
              <w:rPr>
                <w:color w:val="000000"/>
              </w:rPr>
              <w:t>`id`</w:t>
            </w:r>
          </w:p>
        </w:tc>
        <w:tc>
          <w:tcPr>
            <w:tcW w:w="2351" w:type="dxa"/>
          </w:tcPr>
          <w:p w14:paraId="1DBCBBD0" w14:textId="77777777" w:rsidR="006B5AA9" w:rsidRDefault="00000000">
            <w:pPr>
              <w:spacing w:line="276" w:lineRule="auto"/>
            </w:pPr>
            <w:r>
              <w:rPr>
                <w:color w:val="000000"/>
              </w:rPr>
              <w:t>`VARCHAR(64)`</w:t>
            </w:r>
          </w:p>
        </w:tc>
        <w:tc>
          <w:tcPr>
            <w:tcW w:w="2351" w:type="dxa"/>
          </w:tcPr>
          <w:p w14:paraId="6C7DD1C8" w14:textId="77777777" w:rsidR="006B5AA9" w:rsidRDefault="00000000">
            <w:pPr>
              <w:spacing w:line="276" w:lineRule="auto"/>
            </w:pPr>
            <w:r>
              <w:rPr>
                <w:color w:val="000000"/>
              </w:rPr>
              <w:t>Primary key</w:t>
            </w:r>
          </w:p>
        </w:tc>
        <w:tc>
          <w:tcPr>
            <w:tcW w:w="2351" w:type="dxa"/>
          </w:tcPr>
          <w:p w14:paraId="31E5E0D7" w14:textId="77777777" w:rsidR="006B5AA9" w:rsidRDefault="00000000">
            <w:pPr>
              <w:spacing w:line="276" w:lineRule="auto"/>
            </w:pPr>
            <w:r>
              <w:rPr>
                <w:color w:val="000000"/>
              </w:rPr>
              <w:t>Mã khách sạn</w:t>
            </w:r>
          </w:p>
        </w:tc>
      </w:tr>
      <w:tr w:rsidR="006B5AA9" w14:paraId="5AE6F061" w14:textId="77777777">
        <w:tc>
          <w:tcPr>
            <w:tcW w:w="2351" w:type="dxa"/>
          </w:tcPr>
          <w:p w14:paraId="2CBFBBEF" w14:textId="77777777" w:rsidR="006B5AA9" w:rsidRDefault="00000000">
            <w:pPr>
              <w:spacing w:line="276" w:lineRule="auto"/>
            </w:pPr>
            <w:r>
              <w:rPr>
                <w:color w:val="000000"/>
              </w:rPr>
              <w:t>`name`</w:t>
            </w:r>
          </w:p>
        </w:tc>
        <w:tc>
          <w:tcPr>
            <w:tcW w:w="2351" w:type="dxa"/>
          </w:tcPr>
          <w:p w14:paraId="52999B50" w14:textId="77777777" w:rsidR="006B5AA9" w:rsidRDefault="00000000">
            <w:pPr>
              <w:spacing w:line="276" w:lineRule="auto"/>
            </w:pPr>
            <w:r>
              <w:rPr>
                <w:color w:val="000000"/>
              </w:rPr>
              <w:t>`VARCHAR(255)`</w:t>
            </w:r>
          </w:p>
        </w:tc>
        <w:tc>
          <w:tcPr>
            <w:tcW w:w="2351" w:type="dxa"/>
          </w:tcPr>
          <w:p w14:paraId="69E81D95" w14:textId="77777777" w:rsidR="006B5AA9" w:rsidRDefault="00000000">
            <w:pPr>
              <w:spacing w:line="276" w:lineRule="auto"/>
            </w:pPr>
            <w:r>
              <w:rPr>
                <w:color w:val="000000"/>
              </w:rPr>
              <w:t>Not null</w:t>
            </w:r>
          </w:p>
        </w:tc>
        <w:tc>
          <w:tcPr>
            <w:tcW w:w="2351" w:type="dxa"/>
          </w:tcPr>
          <w:p w14:paraId="08C3CEF3" w14:textId="77777777" w:rsidR="006B5AA9" w:rsidRDefault="00000000">
            <w:pPr>
              <w:spacing w:line="276" w:lineRule="auto"/>
            </w:pPr>
            <w:r>
              <w:rPr>
                <w:color w:val="000000"/>
              </w:rPr>
              <w:t>Tên khách sạn</w:t>
            </w:r>
          </w:p>
        </w:tc>
      </w:tr>
      <w:tr w:rsidR="006B5AA9" w14:paraId="146477D7" w14:textId="77777777">
        <w:tc>
          <w:tcPr>
            <w:tcW w:w="2351" w:type="dxa"/>
          </w:tcPr>
          <w:p w14:paraId="68A0AA9A" w14:textId="77777777" w:rsidR="006B5AA9" w:rsidRDefault="00000000">
            <w:pPr>
              <w:spacing w:line="276" w:lineRule="auto"/>
            </w:pPr>
            <w:r>
              <w:rPr>
                <w:color w:val="000000"/>
              </w:rPr>
              <w:t>`stars`</w:t>
            </w:r>
          </w:p>
        </w:tc>
        <w:tc>
          <w:tcPr>
            <w:tcW w:w="2351" w:type="dxa"/>
          </w:tcPr>
          <w:p w14:paraId="76BDCF53" w14:textId="77777777" w:rsidR="006B5AA9" w:rsidRDefault="00000000">
            <w:pPr>
              <w:spacing w:line="276" w:lineRule="auto"/>
            </w:pPr>
            <w:r>
              <w:rPr>
                <w:color w:val="000000"/>
              </w:rPr>
              <w:t>`INT`</w:t>
            </w:r>
          </w:p>
        </w:tc>
        <w:tc>
          <w:tcPr>
            <w:tcW w:w="2351" w:type="dxa"/>
          </w:tcPr>
          <w:p w14:paraId="6AC7AD3E" w14:textId="77777777" w:rsidR="006B5AA9" w:rsidRDefault="00000000">
            <w:pPr>
              <w:spacing w:line="276" w:lineRule="auto"/>
            </w:pPr>
            <w:r>
              <w:rPr>
                <w:color w:val="000000"/>
              </w:rPr>
              <w:t>Not null</w:t>
            </w:r>
          </w:p>
        </w:tc>
        <w:tc>
          <w:tcPr>
            <w:tcW w:w="2351" w:type="dxa"/>
          </w:tcPr>
          <w:p w14:paraId="094E1ABD" w14:textId="77777777" w:rsidR="006B5AA9" w:rsidRDefault="00000000">
            <w:pPr>
              <w:spacing w:line="276" w:lineRule="auto"/>
            </w:pPr>
            <w:r>
              <w:rPr>
                <w:color w:val="000000"/>
              </w:rPr>
              <w:t>Số sao</w:t>
            </w:r>
          </w:p>
        </w:tc>
      </w:tr>
      <w:tr w:rsidR="006B5AA9" w14:paraId="5E103FAC" w14:textId="77777777">
        <w:tc>
          <w:tcPr>
            <w:tcW w:w="2351" w:type="dxa"/>
          </w:tcPr>
          <w:p w14:paraId="6D5628E7" w14:textId="77777777" w:rsidR="006B5AA9" w:rsidRDefault="00000000">
            <w:pPr>
              <w:spacing w:line="276" w:lineRule="auto"/>
            </w:pPr>
            <w:r>
              <w:rPr>
                <w:color w:val="000000"/>
              </w:rPr>
              <w:t>`description`</w:t>
            </w:r>
          </w:p>
        </w:tc>
        <w:tc>
          <w:tcPr>
            <w:tcW w:w="2351" w:type="dxa"/>
          </w:tcPr>
          <w:p w14:paraId="1D6C0FCB" w14:textId="77777777" w:rsidR="006B5AA9" w:rsidRDefault="00000000">
            <w:pPr>
              <w:spacing w:line="276" w:lineRule="auto"/>
            </w:pPr>
            <w:r>
              <w:rPr>
                <w:color w:val="000000"/>
              </w:rPr>
              <w:t>`TEXT`</w:t>
            </w:r>
          </w:p>
        </w:tc>
        <w:tc>
          <w:tcPr>
            <w:tcW w:w="2351" w:type="dxa"/>
          </w:tcPr>
          <w:p w14:paraId="55A6AB8C" w14:textId="77777777" w:rsidR="006B5AA9" w:rsidRDefault="00000000">
            <w:pPr>
              <w:spacing w:line="276" w:lineRule="auto"/>
            </w:pPr>
            <w:r>
              <w:rPr>
                <w:color w:val="000000"/>
              </w:rPr>
              <w:t>Cho phép null</w:t>
            </w:r>
          </w:p>
        </w:tc>
        <w:tc>
          <w:tcPr>
            <w:tcW w:w="2351" w:type="dxa"/>
          </w:tcPr>
          <w:p w14:paraId="760FFAAA" w14:textId="77777777" w:rsidR="006B5AA9" w:rsidRDefault="00000000">
            <w:pPr>
              <w:spacing w:line="276" w:lineRule="auto"/>
            </w:pPr>
            <w:r>
              <w:rPr>
                <w:color w:val="000000"/>
              </w:rPr>
              <w:t>Mô tả khách sạn</w:t>
            </w:r>
          </w:p>
        </w:tc>
      </w:tr>
    </w:tbl>
    <w:p w14:paraId="30678353" w14:textId="77777777" w:rsidR="006B5AA9" w:rsidRDefault="006B5AA9"/>
    <w:p w14:paraId="0E25D8D4" w14:textId="77777777" w:rsidR="006B5AA9" w:rsidRDefault="00000000">
      <w:pPr>
        <w:spacing w:after="120"/>
      </w:pPr>
      <w:r>
        <w:rPr>
          <w:b/>
          <w:i/>
          <w:color w:val="000000"/>
        </w:rPr>
        <w:t>Bảng 4.3. Thiết kế bảng `rooms`</w:t>
      </w:r>
    </w:p>
    <w:tbl>
      <w:tblPr>
        <w:tblStyle w:val="TableGrid"/>
        <w:tblW w:w="0" w:type="auto"/>
        <w:tblLook w:val="04A0" w:firstRow="1" w:lastRow="0" w:firstColumn="1" w:lastColumn="0" w:noHBand="0" w:noVBand="1"/>
      </w:tblPr>
      <w:tblGrid>
        <w:gridCol w:w="2351"/>
        <w:gridCol w:w="2351"/>
        <w:gridCol w:w="2351"/>
        <w:gridCol w:w="2351"/>
      </w:tblGrid>
      <w:tr w:rsidR="006B5AA9" w14:paraId="5EC14B59" w14:textId="77777777">
        <w:tc>
          <w:tcPr>
            <w:tcW w:w="2351" w:type="dxa"/>
          </w:tcPr>
          <w:p w14:paraId="5CFBF00A" w14:textId="77777777" w:rsidR="006B5AA9" w:rsidRDefault="00000000">
            <w:pPr>
              <w:spacing w:line="276" w:lineRule="auto"/>
            </w:pPr>
            <w:r>
              <w:rPr>
                <w:b/>
                <w:color w:val="000000"/>
              </w:rPr>
              <w:t>Trường</w:t>
            </w:r>
          </w:p>
        </w:tc>
        <w:tc>
          <w:tcPr>
            <w:tcW w:w="2351" w:type="dxa"/>
          </w:tcPr>
          <w:p w14:paraId="4834A439" w14:textId="77777777" w:rsidR="006B5AA9" w:rsidRDefault="00000000">
            <w:pPr>
              <w:spacing w:line="276" w:lineRule="auto"/>
            </w:pPr>
            <w:r>
              <w:rPr>
                <w:b/>
                <w:color w:val="000000"/>
              </w:rPr>
              <w:t>Kiểu dữ liệu</w:t>
            </w:r>
          </w:p>
        </w:tc>
        <w:tc>
          <w:tcPr>
            <w:tcW w:w="2351" w:type="dxa"/>
          </w:tcPr>
          <w:p w14:paraId="268CEA76" w14:textId="77777777" w:rsidR="006B5AA9" w:rsidRDefault="00000000">
            <w:pPr>
              <w:spacing w:line="276" w:lineRule="auto"/>
            </w:pPr>
            <w:r>
              <w:rPr>
                <w:b/>
                <w:color w:val="000000"/>
              </w:rPr>
              <w:t>Ràng buộc</w:t>
            </w:r>
          </w:p>
        </w:tc>
        <w:tc>
          <w:tcPr>
            <w:tcW w:w="2351" w:type="dxa"/>
          </w:tcPr>
          <w:p w14:paraId="070B7CD9" w14:textId="77777777" w:rsidR="006B5AA9" w:rsidRDefault="00000000">
            <w:pPr>
              <w:spacing w:line="276" w:lineRule="auto"/>
            </w:pPr>
            <w:r>
              <w:rPr>
                <w:b/>
                <w:color w:val="000000"/>
              </w:rPr>
              <w:t>Ý nghĩa</w:t>
            </w:r>
          </w:p>
        </w:tc>
      </w:tr>
      <w:tr w:rsidR="006B5AA9" w14:paraId="16B0C75A" w14:textId="77777777">
        <w:tc>
          <w:tcPr>
            <w:tcW w:w="2351" w:type="dxa"/>
          </w:tcPr>
          <w:p w14:paraId="38749037" w14:textId="77777777" w:rsidR="006B5AA9" w:rsidRDefault="00000000">
            <w:pPr>
              <w:spacing w:line="276" w:lineRule="auto"/>
            </w:pPr>
            <w:r>
              <w:rPr>
                <w:color w:val="000000"/>
              </w:rPr>
              <w:t>`hotel_id`</w:t>
            </w:r>
          </w:p>
        </w:tc>
        <w:tc>
          <w:tcPr>
            <w:tcW w:w="2351" w:type="dxa"/>
          </w:tcPr>
          <w:p w14:paraId="6ACD639F" w14:textId="77777777" w:rsidR="006B5AA9" w:rsidRDefault="00000000">
            <w:pPr>
              <w:spacing w:line="276" w:lineRule="auto"/>
            </w:pPr>
            <w:r>
              <w:rPr>
                <w:color w:val="000000"/>
              </w:rPr>
              <w:t>`VARCHAR(64)`</w:t>
            </w:r>
          </w:p>
        </w:tc>
        <w:tc>
          <w:tcPr>
            <w:tcW w:w="2351" w:type="dxa"/>
          </w:tcPr>
          <w:p w14:paraId="6473BC34" w14:textId="77777777" w:rsidR="006B5AA9" w:rsidRDefault="00000000">
            <w:pPr>
              <w:spacing w:line="276" w:lineRule="auto"/>
            </w:pPr>
            <w:r>
              <w:rPr>
                <w:color w:val="000000"/>
              </w:rPr>
              <w:t>Primary key, foreign key</w:t>
            </w:r>
          </w:p>
        </w:tc>
        <w:tc>
          <w:tcPr>
            <w:tcW w:w="2351" w:type="dxa"/>
          </w:tcPr>
          <w:p w14:paraId="4707F0E1" w14:textId="77777777" w:rsidR="006B5AA9" w:rsidRDefault="00000000">
            <w:pPr>
              <w:spacing w:line="276" w:lineRule="auto"/>
            </w:pPr>
            <w:r>
              <w:rPr>
                <w:color w:val="000000"/>
              </w:rPr>
              <w:t>Mã khách sạn chứa phòng</w:t>
            </w:r>
          </w:p>
        </w:tc>
      </w:tr>
      <w:tr w:rsidR="006B5AA9" w14:paraId="1A81FAD2" w14:textId="77777777">
        <w:tc>
          <w:tcPr>
            <w:tcW w:w="2351" w:type="dxa"/>
          </w:tcPr>
          <w:p w14:paraId="16DC727B" w14:textId="77777777" w:rsidR="006B5AA9" w:rsidRDefault="00000000">
            <w:pPr>
              <w:spacing w:line="276" w:lineRule="auto"/>
            </w:pPr>
            <w:r>
              <w:rPr>
                <w:color w:val="000000"/>
              </w:rPr>
              <w:t>`room_id`</w:t>
            </w:r>
          </w:p>
        </w:tc>
        <w:tc>
          <w:tcPr>
            <w:tcW w:w="2351" w:type="dxa"/>
          </w:tcPr>
          <w:p w14:paraId="2220A7A9" w14:textId="77777777" w:rsidR="006B5AA9" w:rsidRDefault="00000000">
            <w:pPr>
              <w:spacing w:line="276" w:lineRule="auto"/>
            </w:pPr>
            <w:r>
              <w:rPr>
                <w:color w:val="000000"/>
              </w:rPr>
              <w:t>`VARCHAR(64)`</w:t>
            </w:r>
          </w:p>
        </w:tc>
        <w:tc>
          <w:tcPr>
            <w:tcW w:w="2351" w:type="dxa"/>
          </w:tcPr>
          <w:p w14:paraId="59CCC31A" w14:textId="77777777" w:rsidR="006B5AA9" w:rsidRDefault="00000000">
            <w:pPr>
              <w:spacing w:line="276" w:lineRule="auto"/>
            </w:pPr>
            <w:r>
              <w:rPr>
                <w:color w:val="000000"/>
              </w:rPr>
              <w:t>Primary key</w:t>
            </w:r>
          </w:p>
        </w:tc>
        <w:tc>
          <w:tcPr>
            <w:tcW w:w="2351" w:type="dxa"/>
          </w:tcPr>
          <w:p w14:paraId="1F65ABF1" w14:textId="77777777" w:rsidR="006B5AA9" w:rsidRDefault="00000000">
            <w:pPr>
              <w:spacing w:line="276" w:lineRule="auto"/>
            </w:pPr>
            <w:r>
              <w:rPr>
                <w:color w:val="000000"/>
              </w:rPr>
              <w:t>Mã phòng trong khách sạn</w:t>
            </w:r>
          </w:p>
        </w:tc>
      </w:tr>
      <w:tr w:rsidR="006B5AA9" w14:paraId="7933F202" w14:textId="77777777">
        <w:tc>
          <w:tcPr>
            <w:tcW w:w="2351" w:type="dxa"/>
          </w:tcPr>
          <w:p w14:paraId="077FFB98" w14:textId="77777777" w:rsidR="006B5AA9" w:rsidRDefault="00000000">
            <w:pPr>
              <w:spacing w:line="276" w:lineRule="auto"/>
            </w:pPr>
            <w:r>
              <w:rPr>
                <w:color w:val="000000"/>
              </w:rPr>
              <w:t>`type`</w:t>
            </w:r>
          </w:p>
        </w:tc>
        <w:tc>
          <w:tcPr>
            <w:tcW w:w="2351" w:type="dxa"/>
          </w:tcPr>
          <w:p w14:paraId="53E3BDA0" w14:textId="77777777" w:rsidR="006B5AA9" w:rsidRDefault="00000000">
            <w:pPr>
              <w:spacing w:line="276" w:lineRule="auto"/>
            </w:pPr>
            <w:r>
              <w:rPr>
                <w:color w:val="000000"/>
              </w:rPr>
              <w:t>`VARCHAR(255)`</w:t>
            </w:r>
          </w:p>
        </w:tc>
        <w:tc>
          <w:tcPr>
            <w:tcW w:w="2351" w:type="dxa"/>
          </w:tcPr>
          <w:p w14:paraId="62EE80EF" w14:textId="77777777" w:rsidR="006B5AA9" w:rsidRDefault="00000000">
            <w:pPr>
              <w:spacing w:line="276" w:lineRule="auto"/>
            </w:pPr>
            <w:r>
              <w:rPr>
                <w:color w:val="000000"/>
              </w:rPr>
              <w:t>Not null</w:t>
            </w:r>
          </w:p>
        </w:tc>
        <w:tc>
          <w:tcPr>
            <w:tcW w:w="2351" w:type="dxa"/>
          </w:tcPr>
          <w:p w14:paraId="72D53A8C" w14:textId="77777777" w:rsidR="006B5AA9" w:rsidRDefault="00000000">
            <w:pPr>
              <w:spacing w:line="276" w:lineRule="auto"/>
            </w:pPr>
            <w:r>
              <w:rPr>
                <w:color w:val="000000"/>
              </w:rPr>
              <w:t>Loại phòng</w:t>
            </w:r>
          </w:p>
        </w:tc>
      </w:tr>
      <w:tr w:rsidR="006B5AA9" w14:paraId="281BC3CC" w14:textId="77777777">
        <w:tc>
          <w:tcPr>
            <w:tcW w:w="2351" w:type="dxa"/>
          </w:tcPr>
          <w:p w14:paraId="58D83F2B" w14:textId="77777777" w:rsidR="006B5AA9" w:rsidRDefault="00000000">
            <w:pPr>
              <w:spacing w:line="276" w:lineRule="auto"/>
            </w:pPr>
            <w:r>
              <w:rPr>
                <w:color w:val="000000"/>
              </w:rPr>
              <w:t>`price`</w:t>
            </w:r>
          </w:p>
        </w:tc>
        <w:tc>
          <w:tcPr>
            <w:tcW w:w="2351" w:type="dxa"/>
          </w:tcPr>
          <w:p w14:paraId="7AFC4BFB" w14:textId="77777777" w:rsidR="006B5AA9" w:rsidRDefault="00000000">
            <w:pPr>
              <w:spacing w:line="276" w:lineRule="auto"/>
            </w:pPr>
            <w:r>
              <w:rPr>
                <w:color w:val="000000"/>
              </w:rPr>
              <w:t>`DOUBLE`</w:t>
            </w:r>
          </w:p>
        </w:tc>
        <w:tc>
          <w:tcPr>
            <w:tcW w:w="2351" w:type="dxa"/>
          </w:tcPr>
          <w:p w14:paraId="3BFBC396" w14:textId="77777777" w:rsidR="006B5AA9" w:rsidRDefault="00000000">
            <w:pPr>
              <w:spacing w:line="276" w:lineRule="auto"/>
            </w:pPr>
            <w:r>
              <w:rPr>
                <w:color w:val="000000"/>
              </w:rPr>
              <w:t>Not null</w:t>
            </w:r>
          </w:p>
        </w:tc>
        <w:tc>
          <w:tcPr>
            <w:tcW w:w="2351" w:type="dxa"/>
          </w:tcPr>
          <w:p w14:paraId="448B1E72" w14:textId="77777777" w:rsidR="006B5AA9" w:rsidRDefault="00000000">
            <w:pPr>
              <w:spacing w:line="276" w:lineRule="auto"/>
            </w:pPr>
            <w:r>
              <w:rPr>
                <w:color w:val="000000"/>
              </w:rPr>
              <w:t>Giá phòng</w:t>
            </w:r>
          </w:p>
        </w:tc>
      </w:tr>
    </w:tbl>
    <w:p w14:paraId="4C332E6B" w14:textId="77777777" w:rsidR="006B5AA9" w:rsidRDefault="006B5AA9"/>
    <w:p w14:paraId="62889962" w14:textId="77777777" w:rsidR="006B5AA9" w:rsidRDefault="00000000">
      <w:pPr>
        <w:spacing w:after="120"/>
      </w:pPr>
      <w:r>
        <w:rPr>
          <w:color w:val="000000"/>
        </w:rPr>
        <w:t>Khóa chính của bảng `rooms` là cặp `(hotel_id, room_id)`. Cách thiết kế này cho phép hai khách sạn khác nhau có thể cùng dùng một mã phòng, nhưng trong cùng một khách sạn thì mã phòng phải duy nhất.</w:t>
      </w:r>
    </w:p>
    <w:p w14:paraId="2D712EA0" w14:textId="77777777" w:rsidR="006B5AA9" w:rsidRDefault="00000000">
      <w:pPr>
        <w:pStyle w:val="Heading2"/>
        <w:spacing w:before="160" w:after="120"/>
      </w:pPr>
      <w:r>
        <w:rPr>
          <w:rFonts w:ascii="Times New Roman" w:eastAsia="Times New Roman" w:hAnsi="Times New Roman"/>
          <w:color w:val="000000"/>
        </w:rPr>
        <w:t>4.8. Thiết kế phản hồi lỗi</w:t>
      </w:r>
    </w:p>
    <w:p w14:paraId="6A168AC9" w14:textId="77777777" w:rsidR="006B5AA9" w:rsidRDefault="00000000">
      <w:pPr>
        <w:spacing w:after="120"/>
      </w:pPr>
      <w:r>
        <w:rPr>
          <w:color w:val="000000"/>
        </w:rPr>
        <w:t>Server luôn trả về JSON theo cấu trúc thống nhất:</w:t>
      </w:r>
    </w:p>
    <w:p w14:paraId="7DD738FA" w14:textId="77777777" w:rsidR="006B5AA9" w:rsidRDefault="00000000">
      <w:pPr>
        <w:pStyle w:val="ListBullet"/>
        <w:spacing w:after="120"/>
        <w:ind w:left="283"/>
      </w:pPr>
      <w:r>
        <w:rPr>
          <w:color w:val="000000"/>
        </w:rPr>
        <w:t>`ok = true`: xử lý thành công.</w:t>
      </w:r>
    </w:p>
    <w:p w14:paraId="44B1C79B" w14:textId="77777777" w:rsidR="006B5AA9" w:rsidRDefault="00000000">
      <w:pPr>
        <w:pStyle w:val="ListBullet"/>
        <w:spacing w:after="120"/>
        <w:ind w:left="283"/>
      </w:pPr>
      <w:r>
        <w:rPr>
          <w:color w:val="000000"/>
        </w:rPr>
        <w:t>`ok = false`: xử lý thất bại.</w:t>
      </w:r>
    </w:p>
    <w:p w14:paraId="734357A7" w14:textId="77777777" w:rsidR="006B5AA9" w:rsidRDefault="00000000">
      <w:pPr>
        <w:pStyle w:val="ListBullet"/>
        <w:spacing w:after="120"/>
        <w:ind w:left="283"/>
      </w:pPr>
      <w:r>
        <w:rPr>
          <w:color w:val="000000"/>
        </w:rPr>
        <w:t>`message`: nội dung thông báo cho người dùng.</w:t>
      </w:r>
    </w:p>
    <w:p w14:paraId="79869368" w14:textId="77777777" w:rsidR="006B5AA9" w:rsidRDefault="00000000">
      <w:pPr>
        <w:pStyle w:val="ListBullet"/>
        <w:spacing w:after="120"/>
        <w:ind w:left="283"/>
      </w:pPr>
      <w:r>
        <w:rPr>
          <w:color w:val="000000"/>
        </w:rPr>
        <w:t>`data`: dữ liệu trả về, có thể là object rỗng hoặc mảng dữ liệu.</w:t>
      </w:r>
    </w:p>
    <w:p w14:paraId="3AD1F2A5" w14:textId="77777777" w:rsidR="006B5AA9" w:rsidRDefault="00000000">
      <w:pPr>
        <w:spacing w:after="120"/>
      </w:pPr>
      <w:r>
        <w:rPr>
          <w:color w:val="000000"/>
        </w:rPr>
        <w:t>Một số tình huống lỗi được xử lý:</w:t>
      </w:r>
    </w:p>
    <w:p w14:paraId="23567325" w14:textId="77777777" w:rsidR="006B5AA9" w:rsidRDefault="00000000">
      <w:pPr>
        <w:pStyle w:val="ListBullet"/>
        <w:spacing w:after="120"/>
        <w:ind w:left="283"/>
      </w:pPr>
      <w:r>
        <w:rPr>
          <w:color w:val="000000"/>
        </w:rPr>
        <w:t>Lệnh rỗng hoặc không hợp lệ.</w:t>
      </w:r>
    </w:p>
    <w:p w14:paraId="468C05B1" w14:textId="77777777" w:rsidR="006B5AA9" w:rsidRDefault="00000000">
      <w:pPr>
        <w:pStyle w:val="ListBullet"/>
        <w:spacing w:after="120"/>
        <w:ind w:left="283"/>
      </w:pPr>
      <w:r>
        <w:rPr>
          <w:color w:val="000000"/>
        </w:rPr>
        <w:t>JSON gửi lên không đúng định dạng.</w:t>
      </w:r>
    </w:p>
    <w:p w14:paraId="04C33A6F" w14:textId="77777777" w:rsidR="006B5AA9" w:rsidRDefault="00000000">
      <w:pPr>
        <w:pStyle w:val="ListBullet"/>
        <w:spacing w:after="120"/>
        <w:ind w:left="283"/>
      </w:pPr>
      <w:r>
        <w:rPr>
          <w:color w:val="000000"/>
        </w:rPr>
        <w:t>Chưa kết nối database.</w:t>
      </w:r>
    </w:p>
    <w:p w14:paraId="50A573B6" w14:textId="77777777" w:rsidR="006B5AA9" w:rsidRDefault="00000000">
      <w:pPr>
        <w:pStyle w:val="ListBullet"/>
        <w:spacing w:after="120"/>
        <w:ind w:left="283"/>
      </w:pPr>
      <w:r>
        <w:rPr>
          <w:color w:val="000000"/>
        </w:rPr>
        <w:t>Khách sạn đã tồn tại.</w:t>
      </w:r>
    </w:p>
    <w:p w14:paraId="76550094" w14:textId="77777777" w:rsidR="006B5AA9" w:rsidRDefault="00000000">
      <w:pPr>
        <w:pStyle w:val="ListBullet"/>
        <w:spacing w:after="120"/>
        <w:ind w:left="283"/>
      </w:pPr>
      <w:r>
        <w:rPr>
          <w:color w:val="000000"/>
        </w:rPr>
        <w:t>Phòng đã tồn tại.</w:t>
      </w:r>
    </w:p>
    <w:p w14:paraId="36042A72" w14:textId="77777777" w:rsidR="006B5AA9" w:rsidRDefault="00000000">
      <w:pPr>
        <w:pStyle w:val="ListBullet"/>
        <w:spacing w:after="120"/>
        <w:ind w:left="283"/>
      </w:pPr>
      <w:r>
        <w:rPr>
          <w:color w:val="000000"/>
        </w:rPr>
        <w:lastRenderedPageBreak/>
        <w:t>Không tìm thấy khách sạn.</w:t>
      </w:r>
    </w:p>
    <w:p w14:paraId="58DD3AD8" w14:textId="77777777" w:rsidR="006B5AA9" w:rsidRDefault="00000000">
      <w:pPr>
        <w:pStyle w:val="ListBullet"/>
        <w:spacing w:after="120"/>
        <w:ind w:left="283"/>
      </w:pPr>
      <w:r>
        <w:rPr>
          <w:color w:val="000000"/>
        </w:rPr>
        <w:t>Không tìm thấy phòng.</w:t>
      </w:r>
    </w:p>
    <w:p w14:paraId="3A274BBB" w14:textId="77777777" w:rsidR="006B5AA9" w:rsidRDefault="00000000">
      <w:pPr>
        <w:pStyle w:val="ListBullet"/>
        <w:spacing w:after="120"/>
        <w:ind w:left="283"/>
      </w:pPr>
      <w:r>
        <w:rPr>
          <w:color w:val="000000"/>
        </w:rPr>
        <w:t>Không được xóa khách sạn khi vẫn còn phòng.</w:t>
      </w:r>
    </w:p>
    <w:p w14:paraId="109127EB" w14:textId="77777777" w:rsidR="006B5AA9" w:rsidRDefault="00000000">
      <w:pPr>
        <w:spacing w:after="120"/>
      </w:pPr>
      <w:r>
        <w:rPr>
          <w:color w:val="000000"/>
        </w:rPr>
        <w:t>Thiết kế phản hồi thống nhất giúp Client không cần xử lý nhiều định dạng khác nhau. Client chỉ cần đọc `ok`, `message` và `data`.</w:t>
      </w:r>
    </w:p>
    <w:p w14:paraId="2BB513D3" w14:textId="77777777" w:rsidR="006B5AA9" w:rsidRDefault="00000000">
      <w:pPr>
        <w:pStyle w:val="Heading2"/>
        <w:spacing w:before="160" w:after="120"/>
      </w:pPr>
      <w:r>
        <w:rPr>
          <w:rFonts w:ascii="Times New Roman" w:eastAsia="Times New Roman" w:hAnsi="Times New Roman"/>
          <w:color w:val="000000"/>
        </w:rPr>
        <w:t>4.9. Thiết kế xử lý đồng thời</w:t>
      </w:r>
    </w:p>
    <w:p w14:paraId="5CC65AFF" w14:textId="77777777" w:rsidR="006B5AA9" w:rsidRDefault="00000000">
      <w:pPr>
        <w:spacing w:after="120"/>
      </w:pPr>
      <w:r>
        <w:rPr>
          <w:color w:val="000000"/>
        </w:rPr>
        <w:t>Server sử dụng `ExecutorService clientPool = Executors.newCachedThreadPool()` để xử lý nhiều client. Khi một socket mới được chấp nhận, Server tạo tác vụ xử lý riêng cho client đó. Nhờ vậy, một client đang gửi yêu cầu không làm chặn việc chấp nhận hoặc phục vụ client khác.</w:t>
      </w:r>
    </w:p>
    <w:p w14:paraId="409DBE35" w14:textId="77777777" w:rsidR="006B5AA9" w:rsidRDefault="00000000">
      <w:pPr>
        <w:spacing w:after="120"/>
      </w:pPr>
      <w:r>
        <w:rPr>
          <w:color w:val="000000"/>
        </w:rPr>
        <w:t>Các phương thức trong `HotelService` được khai báo `synchronized`. Điều này giúp các thao tác nghiệp vụ với cùng một kết nối database được tuần tự hóa, tránh việc nhiều luồng cùng thao tác đồng thời lên cùng một đối tượng `Connection` trong ứng dụng.</w:t>
      </w:r>
    </w:p>
    <w:p w14:paraId="7E96BB5C" w14:textId="77777777" w:rsidR="006B5AA9" w:rsidRDefault="00000000">
      <w:pPr>
        <w:pStyle w:val="Heading1"/>
        <w:spacing w:before="240" w:after="120"/>
      </w:pPr>
      <w:r>
        <w:rPr>
          <w:rFonts w:ascii="Times New Roman" w:eastAsia="Times New Roman" w:hAnsi="Times New Roman"/>
          <w:color w:val="000000"/>
        </w:rPr>
        <w:t>Chương 5. Cài đặt và triển khai ứng dụng</w:t>
      </w:r>
    </w:p>
    <w:p w14:paraId="779EBCE4" w14:textId="77777777" w:rsidR="006B5AA9" w:rsidRDefault="00000000">
      <w:pPr>
        <w:pStyle w:val="Heading2"/>
        <w:spacing w:before="160" w:after="120"/>
      </w:pPr>
      <w:r>
        <w:rPr>
          <w:rFonts w:ascii="Times New Roman" w:eastAsia="Times New Roman" w:hAnsi="Times New Roman"/>
          <w:color w:val="000000"/>
        </w:rPr>
        <w:t>5.1. Cấu trúc thư mục</w:t>
      </w:r>
    </w:p>
    <w:p w14:paraId="1FC17C6D" w14:textId="77777777" w:rsidR="006B5AA9" w:rsidRDefault="00000000">
      <w:pPr>
        <w:spacing w:after="120"/>
      </w:pPr>
      <w:r>
        <w:rPr>
          <w:color w:val="000000"/>
        </w:rPr>
        <w:t>Cấu trúc chính của bài tập lớn:</w:t>
      </w:r>
    </w:p>
    <w:p w14:paraId="5CCF3657" w14:textId="77777777" w:rsidR="006B5AA9" w:rsidRDefault="00000000">
      <w:pPr>
        <w:spacing w:after="120"/>
        <w:ind w:left="567"/>
      </w:pPr>
      <w:r>
        <w:rPr>
          <w:rFonts w:ascii="Courier New" w:eastAsia="Courier New" w:hAnsi="Courier New"/>
          <w:color w:val="000000"/>
          <w:sz w:val="22"/>
        </w:rPr>
        <w:t>ltm/btl</w:t>
      </w:r>
      <w:r>
        <w:rPr>
          <w:rFonts w:ascii="Courier New" w:eastAsia="Courier New" w:hAnsi="Courier New"/>
          <w:color w:val="000000"/>
          <w:sz w:val="22"/>
        </w:rPr>
        <w:br/>
        <w:t>├── client</w:t>
      </w:r>
      <w:r>
        <w:rPr>
          <w:rFonts w:ascii="Courier New" w:eastAsia="Courier New" w:hAnsi="Courier New"/>
          <w:color w:val="000000"/>
          <w:sz w:val="22"/>
        </w:rPr>
        <w:br/>
        <w:t>│   ├── pom.xml</w:t>
      </w:r>
      <w:r>
        <w:rPr>
          <w:rFonts w:ascii="Courier New" w:eastAsia="Courier New" w:hAnsi="Courier New"/>
          <w:color w:val="000000"/>
          <w:sz w:val="22"/>
        </w:rPr>
        <w:br/>
        <w:t>│   └── src/main/java/vn/dainv/client</w:t>
      </w:r>
      <w:r>
        <w:rPr>
          <w:rFonts w:ascii="Courier New" w:eastAsia="Courier New" w:hAnsi="Courier New"/>
          <w:color w:val="000000"/>
          <w:sz w:val="22"/>
        </w:rPr>
        <w:br/>
        <w:t>│       ├── ClientApplication.java</w:t>
      </w:r>
      <w:r>
        <w:rPr>
          <w:rFonts w:ascii="Courier New" w:eastAsia="Courier New" w:hAnsi="Courier New"/>
          <w:color w:val="000000"/>
          <w:sz w:val="22"/>
        </w:rPr>
        <w:br/>
        <w:t>│       ├── ClientController.java</w:t>
      </w:r>
      <w:r>
        <w:rPr>
          <w:rFonts w:ascii="Courier New" w:eastAsia="Courier New" w:hAnsi="Courier New"/>
          <w:color w:val="000000"/>
          <w:sz w:val="22"/>
        </w:rPr>
        <w:br/>
        <w:t>│       ├── Launcher.java</w:t>
      </w:r>
      <w:r>
        <w:rPr>
          <w:rFonts w:ascii="Courier New" w:eastAsia="Courier New" w:hAnsi="Courier New"/>
          <w:color w:val="000000"/>
          <w:sz w:val="22"/>
        </w:rPr>
        <w:br/>
        <w:t>│       ├── ProtocolUtils.java</w:t>
      </w:r>
      <w:r>
        <w:rPr>
          <w:rFonts w:ascii="Courier New" w:eastAsia="Courier New" w:hAnsi="Courier New"/>
          <w:color w:val="000000"/>
          <w:sz w:val="22"/>
        </w:rPr>
        <w:br/>
        <w:t>│       ├── ServerConnection.java</w:t>
      </w:r>
      <w:r>
        <w:rPr>
          <w:rFonts w:ascii="Courier New" w:eastAsia="Courier New" w:hAnsi="Courier New"/>
          <w:color w:val="000000"/>
          <w:sz w:val="22"/>
        </w:rPr>
        <w:br/>
        <w:t>│       └── ServerResponse.java</w:t>
      </w:r>
      <w:r>
        <w:rPr>
          <w:rFonts w:ascii="Courier New" w:eastAsia="Courier New" w:hAnsi="Courier New"/>
          <w:color w:val="000000"/>
          <w:sz w:val="22"/>
        </w:rPr>
        <w:br/>
        <w:t>├── server</w:t>
      </w:r>
      <w:r>
        <w:rPr>
          <w:rFonts w:ascii="Courier New" w:eastAsia="Courier New" w:hAnsi="Courier New"/>
          <w:color w:val="000000"/>
          <w:sz w:val="22"/>
        </w:rPr>
        <w:br/>
        <w:t>│   ├── pom.xml</w:t>
      </w:r>
      <w:r>
        <w:rPr>
          <w:rFonts w:ascii="Courier New" w:eastAsia="Courier New" w:hAnsi="Courier New"/>
          <w:color w:val="000000"/>
          <w:sz w:val="22"/>
        </w:rPr>
        <w:br/>
        <w:t>│   ├── schema.sql</w:t>
      </w:r>
      <w:r>
        <w:rPr>
          <w:rFonts w:ascii="Courier New" w:eastAsia="Courier New" w:hAnsi="Courier New"/>
          <w:color w:val="000000"/>
          <w:sz w:val="22"/>
        </w:rPr>
        <w:br/>
        <w:t>│   └── src/main/java/vn/dainv/server</w:t>
      </w:r>
      <w:r>
        <w:rPr>
          <w:rFonts w:ascii="Courier New" w:eastAsia="Courier New" w:hAnsi="Courier New"/>
          <w:color w:val="000000"/>
          <w:sz w:val="22"/>
        </w:rPr>
        <w:br/>
        <w:t>│       ├── DatabaseConfig.java</w:t>
      </w:r>
      <w:r>
        <w:rPr>
          <w:rFonts w:ascii="Courier New" w:eastAsia="Courier New" w:hAnsi="Courier New"/>
          <w:color w:val="000000"/>
          <w:sz w:val="22"/>
        </w:rPr>
        <w:br/>
        <w:t>│       ├── DatabaseManager.java</w:t>
      </w:r>
      <w:r>
        <w:rPr>
          <w:rFonts w:ascii="Courier New" w:eastAsia="Courier New" w:hAnsi="Courier New"/>
          <w:color w:val="000000"/>
          <w:sz w:val="22"/>
        </w:rPr>
        <w:br/>
        <w:t>│       ├── Hotel.java</w:t>
      </w:r>
      <w:r>
        <w:rPr>
          <w:rFonts w:ascii="Courier New" w:eastAsia="Courier New" w:hAnsi="Courier New"/>
          <w:color w:val="000000"/>
          <w:sz w:val="22"/>
        </w:rPr>
        <w:br/>
        <w:t>│       ├── HotelService.java</w:t>
      </w:r>
      <w:r>
        <w:rPr>
          <w:rFonts w:ascii="Courier New" w:eastAsia="Courier New" w:hAnsi="Courier New"/>
          <w:color w:val="000000"/>
          <w:sz w:val="22"/>
        </w:rPr>
        <w:br/>
        <w:t>│       ├── HotelTcpServer.java</w:t>
      </w:r>
      <w:r>
        <w:rPr>
          <w:rFonts w:ascii="Courier New" w:eastAsia="Courier New" w:hAnsi="Courier New"/>
          <w:color w:val="000000"/>
          <w:sz w:val="22"/>
        </w:rPr>
        <w:br/>
        <w:t>│       ├── Launcher.java</w:t>
      </w:r>
      <w:r>
        <w:rPr>
          <w:rFonts w:ascii="Courier New" w:eastAsia="Courier New" w:hAnsi="Courier New"/>
          <w:color w:val="000000"/>
          <w:sz w:val="22"/>
        </w:rPr>
        <w:br/>
        <w:t>│       ├── ProtocolUtils.java</w:t>
      </w:r>
      <w:r>
        <w:rPr>
          <w:rFonts w:ascii="Courier New" w:eastAsia="Courier New" w:hAnsi="Courier New"/>
          <w:color w:val="000000"/>
          <w:sz w:val="22"/>
        </w:rPr>
        <w:br/>
        <w:t>│       ├── Room.java</w:t>
      </w:r>
      <w:r>
        <w:rPr>
          <w:rFonts w:ascii="Courier New" w:eastAsia="Courier New" w:hAnsi="Courier New"/>
          <w:color w:val="000000"/>
          <w:sz w:val="22"/>
        </w:rPr>
        <w:br/>
        <w:t>│       ├── ServerApplication.java</w:t>
      </w:r>
      <w:r>
        <w:rPr>
          <w:rFonts w:ascii="Courier New" w:eastAsia="Courier New" w:hAnsi="Courier New"/>
          <w:color w:val="000000"/>
          <w:sz w:val="22"/>
        </w:rPr>
        <w:br/>
      </w:r>
      <w:r>
        <w:rPr>
          <w:rFonts w:ascii="Courier New" w:eastAsia="Courier New" w:hAnsi="Courier New"/>
          <w:color w:val="000000"/>
          <w:sz w:val="22"/>
        </w:rPr>
        <w:lastRenderedPageBreak/>
        <w:t>│       └── ServerController.java</w:t>
      </w:r>
      <w:r>
        <w:rPr>
          <w:rFonts w:ascii="Courier New" w:eastAsia="Courier New" w:hAnsi="Courier New"/>
          <w:color w:val="000000"/>
          <w:sz w:val="22"/>
        </w:rPr>
        <w:br/>
        <w:t>└── bao_cao</w:t>
      </w:r>
      <w:r>
        <w:rPr>
          <w:rFonts w:ascii="Courier New" w:eastAsia="Courier New" w:hAnsi="Courier New"/>
          <w:color w:val="000000"/>
          <w:sz w:val="22"/>
        </w:rPr>
        <w:br/>
        <w:t xml:space="preserve">    ├── requirement.md</w:t>
      </w:r>
      <w:r>
        <w:rPr>
          <w:rFonts w:ascii="Courier New" w:eastAsia="Courier New" w:hAnsi="Courier New"/>
          <w:color w:val="000000"/>
          <w:sz w:val="22"/>
        </w:rPr>
        <w:br/>
        <w:t xml:space="preserve">    └── bao_cao_btl_lap_trinh_mang.md</w:t>
      </w:r>
    </w:p>
    <w:p w14:paraId="14649228" w14:textId="77777777" w:rsidR="006B5AA9" w:rsidRDefault="00000000">
      <w:pPr>
        <w:pStyle w:val="Heading2"/>
        <w:spacing w:before="160" w:after="120"/>
      </w:pPr>
      <w:r>
        <w:rPr>
          <w:rFonts w:ascii="Times New Roman" w:eastAsia="Times New Roman" w:hAnsi="Times New Roman"/>
          <w:color w:val="000000"/>
        </w:rPr>
        <w:t>5.2. Yêu cầu môi trường</w:t>
      </w:r>
    </w:p>
    <w:p w14:paraId="7147C73E" w14:textId="77777777" w:rsidR="006B5AA9" w:rsidRDefault="00000000">
      <w:pPr>
        <w:spacing w:after="120"/>
      </w:pPr>
      <w:r>
        <w:rPr>
          <w:color w:val="000000"/>
        </w:rPr>
        <w:t>Máy triển khai cần có:</w:t>
      </w:r>
    </w:p>
    <w:p w14:paraId="69B396FF" w14:textId="77777777" w:rsidR="006B5AA9" w:rsidRDefault="00000000">
      <w:pPr>
        <w:pStyle w:val="ListBullet"/>
        <w:spacing w:after="120"/>
        <w:ind w:left="283"/>
      </w:pPr>
      <w:r>
        <w:rPr>
          <w:color w:val="000000"/>
        </w:rPr>
        <w:t>JDK 21.</w:t>
      </w:r>
    </w:p>
    <w:p w14:paraId="29B4B00C" w14:textId="77777777" w:rsidR="006B5AA9" w:rsidRDefault="00000000">
      <w:pPr>
        <w:pStyle w:val="ListBullet"/>
        <w:spacing w:after="120"/>
        <w:ind w:left="283"/>
      </w:pPr>
      <w:r>
        <w:rPr>
          <w:color w:val="000000"/>
        </w:rPr>
        <w:t>Maven hoặc Maven Wrapper đi kèm project.</w:t>
      </w:r>
    </w:p>
    <w:p w14:paraId="13D2760F" w14:textId="77777777" w:rsidR="006B5AA9" w:rsidRDefault="00000000">
      <w:pPr>
        <w:pStyle w:val="ListBullet"/>
        <w:spacing w:after="120"/>
        <w:ind w:left="283"/>
      </w:pPr>
      <w:r>
        <w:rPr>
          <w:color w:val="000000"/>
        </w:rPr>
        <w:t>MySQL Server.</w:t>
      </w:r>
    </w:p>
    <w:p w14:paraId="0C07CBAF" w14:textId="77777777" w:rsidR="006B5AA9" w:rsidRDefault="00000000">
      <w:pPr>
        <w:pStyle w:val="ListBullet"/>
        <w:spacing w:after="120"/>
        <w:ind w:left="283"/>
      </w:pPr>
      <w:r>
        <w:rPr>
          <w:color w:val="000000"/>
        </w:rPr>
        <w:t>Database `lap_trinh_mang`.</w:t>
      </w:r>
    </w:p>
    <w:p w14:paraId="221DAED3" w14:textId="77777777" w:rsidR="006B5AA9" w:rsidRDefault="00000000">
      <w:pPr>
        <w:pStyle w:val="ListBullet"/>
        <w:spacing w:after="120"/>
        <w:ind w:left="283"/>
      </w:pPr>
      <w:r>
        <w:rPr>
          <w:color w:val="000000"/>
        </w:rPr>
        <w:t>Cổng TCP cho Server, mặc định `5555`.</w:t>
      </w:r>
    </w:p>
    <w:p w14:paraId="67C89B9B" w14:textId="77777777" w:rsidR="006B5AA9" w:rsidRDefault="00000000">
      <w:pPr>
        <w:pStyle w:val="Heading2"/>
        <w:spacing w:before="160" w:after="120"/>
      </w:pPr>
      <w:r>
        <w:rPr>
          <w:rFonts w:ascii="Times New Roman" w:eastAsia="Times New Roman" w:hAnsi="Times New Roman"/>
          <w:color w:val="000000"/>
        </w:rPr>
        <w:t>5.3. Cài đặt cơ sở dữ liệu</w:t>
      </w:r>
    </w:p>
    <w:p w14:paraId="16068A0A" w14:textId="77777777" w:rsidR="006B5AA9" w:rsidRDefault="00000000">
      <w:pPr>
        <w:spacing w:after="120"/>
      </w:pPr>
      <w:r>
        <w:rPr>
          <w:color w:val="000000"/>
        </w:rPr>
        <w:t>File `server/schema.sql` tạo database và hai bảng cần thiết:</w:t>
      </w:r>
    </w:p>
    <w:p w14:paraId="13EA575C" w14:textId="77777777" w:rsidR="006B5AA9" w:rsidRDefault="00000000">
      <w:pPr>
        <w:spacing w:after="120"/>
        <w:ind w:left="567"/>
      </w:pPr>
      <w:r>
        <w:rPr>
          <w:rFonts w:ascii="Courier New" w:eastAsia="Courier New" w:hAnsi="Courier New"/>
          <w:color w:val="000000"/>
          <w:sz w:val="22"/>
        </w:rPr>
        <w:t>CREATE DATABASE IF NOT EXISTS lap_trinh_mang</w:t>
      </w:r>
      <w:r>
        <w:rPr>
          <w:rFonts w:ascii="Courier New" w:eastAsia="Courier New" w:hAnsi="Courier New"/>
          <w:color w:val="000000"/>
          <w:sz w:val="22"/>
        </w:rPr>
        <w:br/>
        <w:t xml:space="preserve">  CHARACTER SET utf8mb4</w:t>
      </w:r>
      <w:r>
        <w:rPr>
          <w:rFonts w:ascii="Courier New" w:eastAsia="Courier New" w:hAnsi="Courier New"/>
          <w:color w:val="000000"/>
          <w:sz w:val="22"/>
        </w:rPr>
        <w:br/>
        <w:t xml:space="preserve">  COLLATE utf8mb4_unicode_ci;</w:t>
      </w:r>
      <w:r>
        <w:rPr>
          <w:rFonts w:ascii="Courier New" w:eastAsia="Courier New" w:hAnsi="Courier New"/>
          <w:color w:val="000000"/>
          <w:sz w:val="22"/>
        </w:rPr>
        <w:br/>
      </w:r>
      <w:r>
        <w:rPr>
          <w:rFonts w:ascii="Courier New" w:eastAsia="Courier New" w:hAnsi="Courier New"/>
          <w:color w:val="000000"/>
          <w:sz w:val="22"/>
        </w:rPr>
        <w:br/>
        <w:t>USE lap_trinh_mang;</w:t>
      </w:r>
      <w:r>
        <w:rPr>
          <w:rFonts w:ascii="Courier New" w:eastAsia="Courier New" w:hAnsi="Courier New"/>
          <w:color w:val="000000"/>
          <w:sz w:val="22"/>
        </w:rPr>
        <w:br/>
      </w:r>
      <w:r>
        <w:rPr>
          <w:rFonts w:ascii="Courier New" w:eastAsia="Courier New" w:hAnsi="Courier New"/>
          <w:color w:val="000000"/>
          <w:sz w:val="22"/>
        </w:rPr>
        <w:br/>
        <w:t>CREATE TABLE IF NOT EXISTS hotels (</w:t>
      </w:r>
      <w:r>
        <w:rPr>
          <w:rFonts w:ascii="Courier New" w:eastAsia="Courier New" w:hAnsi="Courier New"/>
          <w:color w:val="000000"/>
          <w:sz w:val="22"/>
        </w:rPr>
        <w:br/>
        <w:t xml:space="preserve">    id VARCHAR(64) NOT NULL,</w:t>
      </w:r>
      <w:r>
        <w:rPr>
          <w:rFonts w:ascii="Courier New" w:eastAsia="Courier New" w:hAnsi="Courier New"/>
          <w:color w:val="000000"/>
          <w:sz w:val="22"/>
        </w:rPr>
        <w:br/>
        <w:t xml:space="preserve">    name VARCHAR(255) NOT NULL,</w:t>
      </w:r>
      <w:r>
        <w:rPr>
          <w:rFonts w:ascii="Courier New" w:eastAsia="Courier New" w:hAnsi="Courier New"/>
          <w:color w:val="000000"/>
          <w:sz w:val="22"/>
        </w:rPr>
        <w:br/>
        <w:t xml:space="preserve">    stars INT NOT NULL,</w:t>
      </w:r>
      <w:r>
        <w:rPr>
          <w:rFonts w:ascii="Courier New" w:eastAsia="Courier New" w:hAnsi="Courier New"/>
          <w:color w:val="000000"/>
          <w:sz w:val="22"/>
        </w:rPr>
        <w:br/>
        <w:t xml:space="preserve">    description TEXT,</w:t>
      </w:r>
      <w:r>
        <w:rPr>
          <w:rFonts w:ascii="Courier New" w:eastAsia="Courier New" w:hAnsi="Courier New"/>
          <w:color w:val="000000"/>
          <w:sz w:val="22"/>
        </w:rPr>
        <w:br/>
        <w:t xml:space="preserve">    PRIMARY KEY (id)</w:t>
      </w:r>
      <w:r>
        <w:rPr>
          <w:rFonts w:ascii="Courier New" w:eastAsia="Courier New" w:hAnsi="Courier New"/>
          <w:color w:val="000000"/>
          <w:sz w:val="22"/>
        </w:rPr>
        <w:br/>
        <w:t>);</w:t>
      </w:r>
      <w:r>
        <w:rPr>
          <w:rFonts w:ascii="Courier New" w:eastAsia="Courier New" w:hAnsi="Courier New"/>
          <w:color w:val="000000"/>
          <w:sz w:val="22"/>
        </w:rPr>
        <w:br/>
      </w:r>
      <w:r>
        <w:rPr>
          <w:rFonts w:ascii="Courier New" w:eastAsia="Courier New" w:hAnsi="Courier New"/>
          <w:color w:val="000000"/>
          <w:sz w:val="22"/>
        </w:rPr>
        <w:br/>
        <w:t>CREATE TABLE IF NOT EXISTS rooms (</w:t>
      </w:r>
      <w:r>
        <w:rPr>
          <w:rFonts w:ascii="Courier New" w:eastAsia="Courier New" w:hAnsi="Courier New"/>
          <w:color w:val="000000"/>
          <w:sz w:val="22"/>
        </w:rPr>
        <w:br/>
        <w:t xml:space="preserve">    hotel_id VARCHAR(64) NOT NULL,</w:t>
      </w:r>
      <w:r>
        <w:rPr>
          <w:rFonts w:ascii="Courier New" w:eastAsia="Courier New" w:hAnsi="Courier New"/>
          <w:color w:val="000000"/>
          <w:sz w:val="22"/>
        </w:rPr>
        <w:br/>
        <w:t xml:space="preserve">    room_id VARCHAR(64) NOT NULL,</w:t>
      </w:r>
      <w:r>
        <w:rPr>
          <w:rFonts w:ascii="Courier New" w:eastAsia="Courier New" w:hAnsi="Courier New"/>
          <w:color w:val="000000"/>
          <w:sz w:val="22"/>
        </w:rPr>
        <w:br/>
        <w:t xml:space="preserve">    type VARCHAR(255) NOT NULL,</w:t>
      </w:r>
      <w:r>
        <w:rPr>
          <w:rFonts w:ascii="Courier New" w:eastAsia="Courier New" w:hAnsi="Courier New"/>
          <w:color w:val="000000"/>
          <w:sz w:val="22"/>
        </w:rPr>
        <w:br/>
        <w:t xml:space="preserve">    price DOUBLE NOT NULL,</w:t>
      </w:r>
      <w:r>
        <w:rPr>
          <w:rFonts w:ascii="Courier New" w:eastAsia="Courier New" w:hAnsi="Courier New"/>
          <w:color w:val="000000"/>
          <w:sz w:val="22"/>
        </w:rPr>
        <w:br/>
        <w:t xml:space="preserve">    PRIMARY KEY (hotel_id, room_id),</w:t>
      </w:r>
      <w:r>
        <w:rPr>
          <w:rFonts w:ascii="Courier New" w:eastAsia="Courier New" w:hAnsi="Courier New"/>
          <w:color w:val="000000"/>
          <w:sz w:val="22"/>
        </w:rPr>
        <w:br/>
        <w:t xml:space="preserve">    FOREIGN KEY (hotel_id) REFERENCES hotels(id)</w:t>
      </w:r>
      <w:r>
        <w:rPr>
          <w:rFonts w:ascii="Courier New" w:eastAsia="Courier New" w:hAnsi="Courier New"/>
          <w:color w:val="000000"/>
          <w:sz w:val="22"/>
        </w:rPr>
        <w:br/>
        <w:t>);</w:t>
      </w:r>
    </w:p>
    <w:p w14:paraId="202620F7" w14:textId="77777777" w:rsidR="006B5AA9" w:rsidRDefault="00000000">
      <w:pPr>
        <w:spacing w:after="120"/>
      </w:pPr>
      <w:r>
        <w:rPr>
          <w:color w:val="000000"/>
        </w:rPr>
        <w:t>Có thể tạo database bằng lệnh:</w:t>
      </w:r>
    </w:p>
    <w:p w14:paraId="71CB7493" w14:textId="77777777" w:rsidR="006B5AA9" w:rsidRDefault="00000000">
      <w:pPr>
        <w:spacing w:after="120"/>
        <w:ind w:left="567"/>
      </w:pPr>
      <w:r>
        <w:rPr>
          <w:rFonts w:ascii="Courier New" w:eastAsia="Courier New" w:hAnsi="Courier New"/>
          <w:color w:val="000000"/>
          <w:sz w:val="22"/>
        </w:rPr>
        <w:t>mysql -u root -p &lt; server/schema.sql</w:t>
      </w:r>
    </w:p>
    <w:p w14:paraId="25442B3B" w14:textId="77777777" w:rsidR="006B5AA9" w:rsidRDefault="00000000">
      <w:pPr>
        <w:spacing w:after="120"/>
      </w:pPr>
      <w:r>
        <w:rPr>
          <w:color w:val="000000"/>
        </w:rPr>
        <w:t>Ngoài việc chạy file SQL, Server cũng có phương thức `initializeSchema()` để tự tạo bảng `hotels` và `rooms` nếu chưa tồn tại.</w:t>
      </w:r>
    </w:p>
    <w:p w14:paraId="433B4BA1" w14:textId="77777777" w:rsidR="006B5AA9" w:rsidRDefault="00000000">
      <w:pPr>
        <w:pStyle w:val="Heading2"/>
        <w:spacing w:before="160" w:after="120"/>
      </w:pPr>
      <w:r>
        <w:rPr>
          <w:rFonts w:ascii="Times New Roman" w:eastAsia="Times New Roman" w:hAnsi="Times New Roman"/>
          <w:color w:val="000000"/>
        </w:rPr>
        <w:lastRenderedPageBreak/>
        <w:t>5.4. Cấu hình database</w:t>
      </w:r>
    </w:p>
    <w:p w14:paraId="54D1271E" w14:textId="77777777" w:rsidR="006B5AA9" w:rsidRDefault="00000000">
      <w:pPr>
        <w:spacing w:after="120"/>
      </w:pPr>
      <w:r>
        <w:rPr>
          <w:color w:val="000000"/>
        </w:rPr>
        <w:t>Server đọc cấu hình database từ biến môi trường:</w:t>
      </w:r>
    </w:p>
    <w:tbl>
      <w:tblPr>
        <w:tblStyle w:val="TableGrid"/>
        <w:tblW w:w="0" w:type="auto"/>
        <w:tblLook w:val="04A0" w:firstRow="1" w:lastRow="0" w:firstColumn="1" w:lastColumn="0" w:noHBand="0" w:noVBand="1"/>
      </w:tblPr>
      <w:tblGrid>
        <w:gridCol w:w="4702"/>
        <w:gridCol w:w="4702"/>
      </w:tblGrid>
      <w:tr w:rsidR="006B5AA9" w14:paraId="01D8D8F9" w14:textId="77777777">
        <w:tc>
          <w:tcPr>
            <w:tcW w:w="4702" w:type="dxa"/>
          </w:tcPr>
          <w:p w14:paraId="76D69C9C" w14:textId="77777777" w:rsidR="006B5AA9" w:rsidRDefault="00000000">
            <w:pPr>
              <w:spacing w:line="276" w:lineRule="auto"/>
            </w:pPr>
            <w:r>
              <w:rPr>
                <w:b/>
                <w:color w:val="000000"/>
              </w:rPr>
              <w:t>Biến môi trường</w:t>
            </w:r>
          </w:p>
        </w:tc>
        <w:tc>
          <w:tcPr>
            <w:tcW w:w="4702" w:type="dxa"/>
          </w:tcPr>
          <w:p w14:paraId="22431066" w14:textId="77777777" w:rsidR="006B5AA9" w:rsidRDefault="00000000">
            <w:pPr>
              <w:spacing w:line="276" w:lineRule="auto"/>
            </w:pPr>
            <w:r>
              <w:rPr>
                <w:b/>
                <w:color w:val="000000"/>
              </w:rPr>
              <w:t>Ý nghĩa</w:t>
            </w:r>
          </w:p>
        </w:tc>
      </w:tr>
      <w:tr w:rsidR="006B5AA9" w14:paraId="56C792EB" w14:textId="77777777">
        <w:tc>
          <w:tcPr>
            <w:tcW w:w="4702" w:type="dxa"/>
          </w:tcPr>
          <w:p w14:paraId="7708799B" w14:textId="77777777" w:rsidR="006B5AA9" w:rsidRDefault="00000000">
            <w:pPr>
              <w:spacing w:line="276" w:lineRule="auto"/>
            </w:pPr>
            <w:r>
              <w:rPr>
                <w:color w:val="000000"/>
              </w:rPr>
              <w:t>`DB_HOST`</w:t>
            </w:r>
          </w:p>
        </w:tc>
        <w:tc>
          <w:tcPr>
            <w:tcW w:w="4702" w:type="dxa"/>
          </w:tcPr>
          <w:p w14:paraId="1B2E3583" w14:textId="77777777" w:rsidR="006B5AA9" w:rsidRDefault="00000000">
            <w:pPr>
              <w:spacing w:line="276" w:lineRule="auto"/>
            </w:pPr>
            <w:r>
              <w:rPr>
                <w:color w:val="000000"/>
              </w:rPr>
              <w:t>Host MySQL</w:t>
            </w:r>
          </w:p>
        </w:tc>
      </w:tr>
      <w:tr w:rsidR="006B5AA9" w14:paraId="66CE496A" w14:textId="77777777">
        <w:tc>
          <w:tcPr>
            <w:tcW w:w="4702" w:type="dxa"/>
          </w:tcPr>
          <w:p w14:paraId="415C2148" w14:textId="77777777" w:rsidR="006B5AA9" w:rsidRDefault="00000000">
            <w:pPr>
              <w:spacing w:line="276" w:lineRule="auto"/>
            </w:pPr>
            <w:r>
              <w:rPr>
                <w:color w:val="000000"/>
              </w:rPr>
              <w:t>`DB_PORT`</w:t>
            </w:r>
          </w:p>
        </w:tc>
        <w:tc>
          <w:tcPr>
            <w:tcW w:w="4702" w:type="dxa"/>
          </w:tcPr>
          <w:p w14:paraId="06758DD1" w14:textId="77777777" w:rsidR="006B5AA9" w:rsidRDefault="00000000">
            <w:pPr>
              <w:spacing w:line="276" w:lineRule="auto"/>
            </w:pPr>
            <w:r>
              <w:rPr>
                <w:color w:val="000000"/>
              </w:rPr>
              <w:t>Port MySQL</w:t>
            </w:r>
          </w:p>
        </w:tc>
      </w:tr>
      <w:tr w:rsidR="006B5AA9" w14:paraId="20ABF96C" w14:textId="77777777">
        <w:tc>
          <w:tcPr>
            <w:tcW w:w="4702" w:type="dxa"/>
          </w:tcPr>
          <w:p w14:paraId="12E35415" w14:textId="77777777" w:rsidR="006B5AA9" w:rsidRDefault="00000000">
            <w:pPr>
              <w:spacing w:line="276" w:lineRule="auto"/>
            </w:pPr>
            <w:r>
              <w:rPr>
                <w:color w:val="000000"/>
              </w:rPr>
              <w:t>`DB_NAME`</w:t>
            </w:r>
          </w:p>
        </w:tc>
        <w:tc>
          <w:tcPr>
            <w:tcW w:w="4702" w:type="dxa"/>
          </w:tcPr>
          <w:p w14:paraId="361D64AC" w14:textId="77777777" w:rsidR="006B5AA9" w:rsidRDefault="00000000">
            <w:pPr>
              <w:spacing w:line="276" w:lineRule="auto"/>
            </w:pPr>
            <w:r>
              <w:rPr>
                <w:color w:val="000000"/>
              </w:rPr>
              <w:t>Tên database</w:t>
            </w:r>
          </w:p>
        </w:tc>
      </w:tr>
      <w:tr w:rsidR="006B5AA9" w14:paraId="75182702" w14:textId="77777777">
        <w:tc>
          <w:tcPr>
            <w:tcW w:w="4702" w:type="dxa"/>
          </w:tcPr>
          <w:p w14:paraId="008C5D09" w14:textId="77777777" w:rsidR="006B5AA9" w:rsidRDefault="00000000">
            <w:pPr>
              <w:spacing w:line="276" w:lineRule="auto"/>
            </w:pPr>
            <w:r>
              <w:rPr>
                <w:color w:val="000000"/>
              </w:rPr>
              <w:t>`DB_USER`</w:t>
            </w:r>
          </w:p>
        </w:tc>
        <w:tc>
          <w:tcPr>
            <w:tcW w:w="4702" w:type="dxa"/>
          </w:tcPr>
          <w:p w14:paraId="23D9C99C" w14:textId="77777777" w:rsidR="006B5AA9" w:rsidRDefault="00000000">
            <w:pPr>
              <w:spacing w:line="276" w:lineRule="auto"/>
            </w:pPr>
            <w:r>
              <w:rPr>
                <w:color w:val="000000"/>
              </w:rPr>
              <w:t>Tên người dùng</w:t>
            </w:r>
          </w:p>
        </w:tc>
      </w:tr>
      <w:tr w:rsidR="006B5AA9" w14:paraId="76FA6D22" w14:textId="77777777">
        <w:tc>
          <w:tcPr>
            <w:tcW w:w="4702" w:type="dxa"/>
          </w:tcPr>
          <w:p w14:paraId="3A9D6C0E" w14:textId="77777777" w:rsidR="006B5AA9" w:rsidRDefault="00000000">
            <w:pPr>
              <w:spacing w:line="276" w:lineRule="auto"/>
            </w:pPr>
            <w:r>
              <w:rPr>
                <w:color w:val="000000"/>
              </w:rPr>
              <w:t>`DB_PASSWORD`</w:t>
            </w:r>
          </w:p>
        </w:tc>
        <w:tc>
          <w:tcPr>
            <w:tcW w:w="4702" w:type="dxa"/>
          </w:tcPr>
          <w:p w14:paraId="44471B98" w14:textId="77777777" w:rsidR="006B5AA9" w:rsidRDefault="00000000">
            <w:pPr>
              <w:spacing w:line="276" w:lineRule="auto"/>
            </w:pPr>
            <w:r>
              <w:rPr>
                <w:color w:val="000000"/>
              </w:rPr>
              <w:t>Mật khẩu</w:t>
            </w:r>
          </w:p>
        </w:tc>
      </w:tr>
    </w:tbl>
    <w:p w14:paraId="0039A62B" w14:textId="77777777" w:rsidR="006B5AA9" w:rsidRDefault="006B5AA9"/>
    <w:p w14:paraId="3EA879FE" w14:textId="77777777" w:rsidR="006B5AA9" w:rsidRDefault="00000000">
      <w:pPr>
        <w:spacing w:after="120"/>
      </w:pPr>
      <w:r>
        <w:rPr>
          <w:color w:val="000000"/>
        </w:rPr>
        <w:t>Ví dụ cấu hình trên PowerShell:</w:t>
      </w:r>
    </w:p>
    <w:p w14:paraId="605CCBDB" w14:textId="77777777" w:rsidR="006B5AA9" w:rsidRDefault="00000000">
      <w:pPr>
        <w:spacing w:after="120"/>
        <w:ind w:left="567"/>
      </w:pPr>
      <w:r>
        <w:rPr>
          <w:rFonts w:ascii="Courier New" w:eastAsia="Courier New" w:hAnsi="Courier New"/>
          <w:color w:val="000000"/>
          <w:sz w:val="22"/>
        </w:rPr>
        <w:t>$env:DB_HOST="127.0.0.1"</w:t>
      </w:r>
      <w:r>
        <w:rPr>
          <w:rFonts w:ascii="Courier New" w:eastAsia="Courier New" w:hAnsi="Courier New"/>
          <w:color w:val="000000"/>
          <w:sz w:val="22"/>
        </w:rPr>
        <w:br/>
        <w:t>$env:DB_PORT="3306"</w:t>
      </w:r>
      <w:r>
        <w:rPr>
          <w:rFonts w:ascii="Courier New" w:eastAsia="Courier New" w:hAnsi="Courier New"/>
          <w:color w:val="000000"/>
          <w:sz w:val="22"/>
        </w:rPr>
        <w:br/>
        <w:t>$env:DB_NAME="lap_trinh_mang"</w:t>
      </w:r>
      <w:r>
        <w:rPr>
          <w:rFonts w:ascii="Courier New" w:eastAsia="Courier New" w:hAnsi="Courier New"/>
          <w:color w:val="000000"/>
          <w:sz w:val="22"/>
        </w:rPr>
        <w:br/>
        <w:t>$env:DB_USER="root"</w:t>
      </w:r>
      <w:r>
        <w:rPr>
          <w:rFonts w:ascii="Courier New" w:eastAsia="Courier New" w:hAnsi="Courier New"/>
          <w:color w:val="000000"/>
          <w:sz w:val="22"/>
        </w:rPr>
        <w:br/>
        <w:t>$env:DB_PASSWORD="&lt;mat_khau_mysql&gt;"</w:t>
      </w:r>
    </w:p>
    <w:p w14:paraId="63057CD4" w14:textId="77777777" w:rsidR="006B5AA9" w:rsidRDefault="00000000">
      <w:pPr>
        <w:spacing w:after="120"/>
      </w:pPr>
      <w:r>
        <w:rPr>
          <w:color w:val="000000"/>
        </w:rPr>
        <w:t>Khi không cấu hình biến môi trường, chương trình dùng giá trị mặc định trong `DatabaseConfig`. Khi triển khai thực tế, nên cấu hình bằng biến môi trường để tránh cố định thông tin đăng nhập trong source code.</w:t>
      </w:r>
    </w:p>
    <w:p w14:paraId="6492BCE9" w14:textId="77777777" w:rsidR="006B5AA9" w:rsidRDefault="00000000">
      <w:pPr>
        <w:pStyle w:val="Heading2"/>
        <w:spacing w:before="160" w:after="120"/>
      </w:pPr>
      <w:r>
        <w:rPr>
          <w:rFonts w:ascii="Times New Roman" w:eastAsia="Times New Roman" w:hAnsi="Times New Roman"/>
          <w:color w:val="000000"/>
        </w:rPr>
        <w:t>5.5. Chạy Server</w:t>
      </w:r>
    </w:p>
    <w:p w14:paraId="6C66260F" w14:textId="77777777" w:rsidR="006B5AA9" w:rsidRDefault="00000000">
      <w:pPr>
        <w:spacing w:after="120"/>
      </w:pPr>
      <w:r>
        <w:rPr>
          <w:color w:val="000000"/>
        </w:rPr>
        <w:t>Từ thư mục `ltm/btl/server`, chạy:</w:t>
      </w:r>
    </w:p>
    <w:p w14:paraId="25CF117A" w14:textId="77777777" w:rsidR="006B5AA9" w:rsidRDefault="00000000">
      <w:pPr>
        <w:spacing w:after="120"/>
        <w:ind w:left="567"/>
      </w:pPr>
      <w:r>
        <w:rPr>
          <w:rFonts w:ascii="Courier New" w:eastAsia="Courier New" w:hAnsi="Courier New"/>
          <w:color w:val="000000"/>
          <w:sz w:val="22"/>
        </w:rPr>
        <w:t>mvn exec:java -Dexec.mainClass="vn.dainv.server.Launcher"</w:t>
      </w:r>
    </w:p>
    <w:p w14:paraId="13DE2ABF" w14:textId="77777777" w:rsidR="006B5AA9" w:rsidRDefault="00000000">
      <w:pPr>
        <w:spacing w:after="120"/>
      </w:pPr>
      <w:r>
        <w:rPr>
          <w:color w:val="000000"/>
        </w:rPr>
        <w:t>Các bước thao tác:</w:t>
      </w:r>
    </w:p>
    <w:p w14:paraId="4D1AA86B" w14:textId="77777777" w:rsidR="006B5AA9" w:rsidRDefault="00000000">
      <w:pPr>
        <w:spacing w:after="120"/>
        <w:ind w:left="283"/>
      </w:pPr>
      <w:r>
        <w:rPr>
          <w:color w:val="000000"/>
        </w:rPr>
        <w:t>1. Mở cửa sổ Server.</w:t>
      </w:r>
    </w:p>
    <w:p w14:paraId="12BBF235" w14:textId="77777777" w:rsidR="006B5AA9" w:rsidRDefault="00000000">
      <w:pPr>
        <w:spacing w:after="120"/>
        <w:ind w:left="283"/>
      </w:pPr>
      <w:r>
        <w:rPr>
          <w:color w:val="000000"/>
        </w:rPr>
        <w:t>2. Nhập port, mặc định `5555`.</w:t>
      </w:r>
    </w:p>
    <w:p w14:paraId="4F478CDB" w14:textId="77777777" w:rsidR="006B5AA9" w:rsidRDefault="00000000">
      <w:pPr>
        <w:spacing w:after="120"/>
        <w:ind w:left="283"/>
      </w:pPr>
      <w:r>
        <w:rPr>
          <w:color w:val="000000"/>
        </w:rPr>
        <w:t>3. Bấm `Khởi động`.</w:t>
      </w:r>
    </w:p>
    <w:p w14:paraId="06F390D8" w14:textId="77777777" w:rsidR="006B5AA9" w:rsidRDefault="00000000">
      <w:pPr>
        <w:spacing w:after="120"/>
        <w:ind w:left="283"/>
      </w:pPr>
      <w:r>
        <w:rPr>
          <w:color w:val="000000"/>
        </w:rPr>
        <w:t>4. Kiểm tra vùng log, nếu kết nối database thành công và Server đang lắng nghe thì có thể mở Client.</w:t>
      </w:r>
    </w:p>
    <w:p w14:paraId="4908556E" w14:textId="77777777" w:rsidR="006B5AA9" w:rsidRDefault="00000000">
      <w:pPr>
        <w:pStyle w:val="Heading2"/>
        <w:spacing w:before="160" w:after="120"/>
      </w:pPr>
      <w:r>
        <w:rPr>
          <w:rFonts w:ascii="Times New Roman" w:eastAsia="Times New Roman" w:hAnsi="Times New Roman"/>
          <w:color w:val="000000"/>
        </w:rPr>
        <w:t>5.6. Chạy Client</w:t>
      </w:r>
    </w:p>
    <w:p w14:paraId="5FC2482F" w14:textId="77777777" w:rsidR="006B5AA9" w:rsidRDefault="00000000">
      <w:pPr>
        <w:spacing w:after="120"/>
      </w:pPr>
      <w:r>
        <w:rPr>
          <w:color w:val="000000"/>
        </w:rPr>
        <w:t>Từ thư mục `ltm/btl/client`, chạy:</w:t>
      </w:r>
    </w:p>
    <w:p w14:paraId="3B580A24" w14:textId="77777777" w:rsidR="006B5AA9" w:rsidRDefault="00000000">
      <w:pPr>
        <w:spacing w:after="120"/>
        <w:ind w:left="567"/>
      </w:pPr>
      <w:r>
        <w:rPr>
          <w:rFonts w:ascii="Courier New" w:eastAsia="Courier New" w:hAnsi="Courier New"/>
          <w:color w:val="000000"/>
          <w:sz w:val="22"/>
        </w:rPr>
        <w:t>mvn exec:java -Dexec.mainClass="vn.dainv.client.Launcher"</w:t>
      </w:r>
    </w:p>
    <w:p w14:paraId="3B89E377" w14:textId="77777777" w:rsidR="006B5AA9" w:rsidRDefault="00000000">
      <w:pPr>
        <w:spacing w:after="120"/>
      </w:pPr>
      <w:r>
        <w:rPr>
          <w:color w:val="000000"/>
        </w:rPr>
        <w:t>Các bước thao tác:</w:t>
      </w:r>
    </w:p>
    <w:p w14:paraId="33E824A6" w14:textId="77777777" w:rsidR="006B5AA9" w:rsidRDefault="00000000">
      <w:pPr>
        <w:spacing w:after="120"/>
        <w:ind w:left="283"/>
      </w:pPr>
      <w:r>
        <w:rPr>
          <w:color w:val="000000"/>
        </w:rPr>
        <w:t>1. Mở cửa sổ Client.</w:t>
      </w:r>
    </w:p>
    <w:p w14:paraId="6BD2B4AA" w14:textId="77777777" w:rsidR="006B5AA9" w:rsidRDefault="00000000">
      <w:pPr>
        <w:spacing w:after="120"/>
        <w:ind w:left="283"/>
      </w:pPr>
      <w:r>
        <w:rPr>
          <w:color w:val="000000"/>
        </w:rPr>
        <w:t>2. Nhập host Server, mặc định `127.0.0.1`.</w:t>
      </w:r>
    </w:p>
    <w:p w14:paraId="0D69DF16" w14:textId="77777777" w:rsidR="006B5AA9" w:rsidRDefault="00000000">
      <w:pPr>
        <w:spacing w:after="120"/>
        <w:ind w:left="283"/>
      </w:pPr>
      <w:r>
        <w:rPr>
          <w:color w:val="000000"/>
        </w:rPr>
        <w:lastRenderedPageBreak/>
        <w:t>3. Nhập port, mặc định `5555`.</w:t>
      </w:r>
    </w:p>
    <w:p w14:paraId="31A0161A" w14:textId="77777777" w:rsidR="006B5AA9" w:rsidRDefault="00000000">
      <w:pPr>
        <w:spacing w:after="120"/>
        <w:ind w:left="283"/>
      </w:pPr>
      <w:r>
        <w:rPr>
          <w:color w:val="000000"/>
        </w:rPr>
        <w:t>4. Bấm `Kết nối`.</w:t>
      </w:r>
    </w:p>
    <w:p w14:paraId="657CA561" w14:textId="77777777" w:rsidR="006B5AA9" w:rsidRDefault="00000000">
      <w:pPr>
        <w:spacing w:after="120"/>
        <w:ind w:left="283"/>
      </w:pPr>
      <w:r>
        <w:rPr>
          <w:color w:val="000000"/>
        </w:rPr>
        <w:t>5. Nếu kết nối thành công, Client sẽ tự động tải danh sách khách sạn và danh sách phòng.</w:t>
      </w:r>
    </w:p>
    <w:p w14:paraId="79E17471" w14:textId="77777777" w:rsidR="006B5AA9" w:rsidRDefault="00000000">
      <w:pPr>
        <w:pStyle w:val="Heading2"/>
        <w:spacing w:before="160" w:after="120"/>
      </w:pPr>
      <w:r>
        <w:rPr>
          <w:rFonts w:ascii="Times New Roman" w:eastAsia="Times New Roman" w:hAnsi="Times New Roman"/>
          <w:color w:val="000000"/>
        </w:rPr>
        <w:t>5.7. Mô hình triển khai</w:t>
      </w:r>
    </w:p>
    <w:p w14:paraId="593D1D11" w14:textId="77777777" w:rsidR="006B5AA9" w:rsidRDefault="00000000">
      <w:pPr>
        <w:spacing w:after="120"/>
      </w:pPr>
      <w:r>
        <w:rPr>
          <w:b/>
          <w:i/>
          <w:color w:val="000000"/>
        </w:rPr>
        <w:t>Hình 5.1. Mô hình triển khai ứng dụng</w:t>
      </w:r>
    </w:p>
    <w:p w14:paraId="18910559" w14:textId="77777777" w:rsidR="006B5AA9" w:rsidRDefault="00000000">
      <w:pPr>
        <w:spacing w:after="120"/>
      </w:pPr>
      <w:r>
        <w:rPr>
          <w:i/>
          <w:color w:val="000000"/>
        </w:rPr>
        <w:t>Hình 5.1 – Triển khai:</w:t>
      </w:r>
      <w:r>
        <w:rPr>
          <w:i/>
          <w:color w:val="000000"/>
        </w:rPr>
        <w:br/>
        <w:t xml:space="preserve">  Máy Client (JavaFX) ←TCP 5555 JSON→ Máy Server (JavaFX + HotelTcpServer) ←JDBC→ MySQL</w:t>
      </w:r>
    </w:p>
    <w:p w14:paraId="0E86D797" w14:textId="77777777" w:rsidR="006B5AA9" w:rsidRDefault="00000000">
      <w:pPr>
        <w:spacing w:after="120"/>
      </w:pPr>
      <w:r>
        <w:rPr>
          <w:color w:val="000000"/>
        </w:rPr>
        <w:t>Trong môi trường học tập, Client, Server và MySQL có thể chạy trên cùng một máy. Khi triển khai trên nhiều máy, cần đảm bảo:</w:t>
      </w:r>
    </w:p>
    <w:p w14:paraId="66096E6E" w14:textId="77777777" w:rsidR="006B5AA9" w:rsidRDefault="00000000">
      <w:pPr>
        <w:pStyle w:val="ListBullet"/>
        <w:spacing w:after="120"/>
        <w:ind w:left="283"/>
      </w:pPr>
      <w:r>
        <w:rPr>
          <w:color w:val="000000"/>
        </w:rPr>
        <w:t>Client nhìn thấy địa chỉ IP của máy Server.</w:t>
      </w:r>
    </w:p>
    <w:p w14:paraId="12DE631B" w14:textId="77777777" w:rsidR="006B5AA9" w:rsidRDefault="00000000">
      <w:pPr>
        <w:pStyle w:val="ListBullet"/>
        <w:spacing w:after="120"/>
        <w:ind w:left="283"/>
      </w:pPr>
      <w:r>
        <w:rPr>
          <w:color w:val="000000"/>
        </w:rPr>
        <w:t>Firewall cho phép kết nối tới port Server.</w:t>
      </w:r>
    </w:p>
    <w:p w14:paraId="788CC0EC" w14:textId="77777777" w:rsidR="006B5AA9" w:rsidRDefault="00000000">
      <w:pPr>
        <w:pStyle w:val="ListBullet"/>
        <w:spacing w:after="120"/>
        <w:ind w:left="283"/>
      </w:pPr>
      <w:r>
        <w:rPr>
          <w:color w:val="000000"/>
        </w:rPr>
        <w:t>Server kết nối được tới MySQL.</w:t>
      </w:r>
    </w:p>
    <w:p w14:paraId="4AD20DD4" w14:textId="77777777" w:rsidR="006B5AA9" w:rsidRDefault="00000000">
      <w:pPr>
        <w:pStyle w:val="ListBullet"/>
        <w:spacing w:after="120"/>
        <w:ind w:left="283"/>
      </w:pPr>
      <w:r>
        <w:rPr>
          <w:color w:val="000000"/>
        </w:rPr>
        <w:t>Cấu hình host, port, user, password MySQL đúng.</w:t>
      </w:r>
    </w:p>
    <w:p w14:paraId="77694DA9" w14:textId="77777777" w:rsidR="006B5AA9" w:rsidRDefault="00000000">
      <w:pPr>
        <w:pStyle w:val="Heading1"/>
        <w:spacing w:before="240" w:after="120"/>
      </w:pPr>
      <w:r>
        <w:rPr>
          <w:rFonts w:ascii="Times New Roman" w:eastAsia="Times New Roman" w:hAnsi="Times New Roman"/>
          <w:color w:val="000000"/>
        </w:rPr>
        <w:t>Chương 6. Kết quả thực hiện, thử nghiệm và đánh giá</w:t>
      </w:r>
    </w:p>
    <w:p w14:paraId="1DD54FD2" w14:textId="77777777" w:rsidR="006B5AA9" w:rsidRDefault="00000000">
      <w:pPr>
        <w:pStyle w:val="Heading2"/>
        <w:spacing w:before="160" w:after="120"/>
      </w:pPr>
      <w:r>
        <w:rPr>
          <w:rFonts w:ascii="Times New Roman" w:eastAsia="Times New Roman" w:hAnsi="Times New Roman"/>
          <w:color w:val="000000"/>
        </w:rPr>
        <w:t>6.1. Kết quả chức năng đã hoàn thành</w:t>
      </w:r>
    </w:p>
    <w:p w14:paraId="1B63F5B2" w14:textId="77777777" w:rsidR="006B5AA9" w:rsidRDefault="00000000">
      <w:pPr>
        <w:spacing w:after="120"/>
      </w:pPr>
      <w:r>
        <w:rPr>
          <w:b/>
          <w:i/>
          <w:color w:val="000000"/>
        </w:rPr>
        <w:t>Bảng 6.1. Kết quả chức năng đã hoàn thành</w:t>
      </w:r>
    </w:p>
    <w:tbl>
      <w:tblPr>
        <w:tblStyle w:val="TableGrid"/>
        <w:tblW w:w="0" w:type="auto"/>
        <w:tblLook w:val="04A0" w:firstRow="1" w:lastRow="0" w:firstColumn="1" w:lastColumn="0" w:noHBand="0" w:noVBand="1"/>
      </w:tblPr>
      <w:tblGrid>
        <w:gridCol w:w="4702"/>
        <w:gridCol w:w="4702"/>
      </w:tblGrid>
      <w:tr w:rsidR="006B5AA9" w14:paraId="21ED937A" w14:textId="77777777">
        <w:tc>
          <w:tcPr>
            <w:tcW w:w="4702" w:type="dxa"/>
          </w:tcPr>
          <w:p w14:paraId="64D56F4D" w14:textId="77777777" w:rsidR="006B5AA9" w:rsidRDefault="00000000">
            <w:pPr>
              <w:spacing w:line="276" w:lineRule="auto"/>
            </w:pPr>
            <w:r>
              <w:rPr>
                <w:b/>
                <w:color w:val="000000"/>
              </w:rPr>
              <w:t>Nhóm chức năng</w:t>
            </w:r>
          </w:p>
        </w:tc>
        <w:tc>
          <w:tcPr>
            <w:tcW w:w="4702" w:type="dxa"/>
          </w:tcPr>
          <w:p w14:paraId="6B1BBB4E" w14:textId="77777777" w:rsidR="006B5AA9" w:rsidRDefault="00000000">
            <w:pPr>
              <w:spacing w:line="276" w:lineRule="auto"/>
            </w:pPr>
            <w:r>
              <w:rPr>
                <w:b/>
                <w:color w:val="000000"/>
              </w:rPr>
              <w:t>Kết quả</w:t>
            </w:r>
          </w:p>
        </w:tc>
      </w:tr>
      <w:tr w:rsidR="006B5AA9" w14:paraId="0834B8A7" w14:textId="77777777">
        <w:tc>
          <w:tcPr>
            <w:tcW w:w="4702" w:type="dxa"/>
          </w:tcPr>
          <w:p w14:paraId="323F77A1" w14:textId="77777777" w:rsidR="006B5AA9" w:rsidRDefault="00000000">
            <w:pPr>
              <w:spacing w:line="276" w:lineRule="auto"/>
            </w:pPr>
            <w:r>
              <w:rPr>
                <w:color w:val="000000"/>
              </w:rPr>
              <w:t>Khởi động Server</w:t>
            </w:r>
          </w:p>
        </w:tc>
        <w:tc>
          <w:tcPr>
            <w:tcW w:w="4702" w:type="dxa"/>
          </w:tcPr>
          <w:p w14:paraId="47DD19D4" w14:textId="77777777" w:rsidR="006B5AA9" w:rsidRDefault="00000000">
            <w:pPr>
              <w:spacing w:line="276" w:lineRule="auto"/>
            </w:pPr>
            <w:r>
              <w:rPr>
                <w:color w:val="000000"/>
              </w:rPr>
              <w:t>Server có giao diện nhập port, nút khởi động/dừng và vùng log</w:t>
            </w:r>
          </w:p>
        </w:tc>
      </w:tr>
      <w:tr w:rsidR="006B5AA9" w14:paraId="004CE3DC" w14:textId="77777777">
        <w:tc>
          <w:tcPr>
            <w:tcW w:w="4702" w:type="dxa"/>
          </w:tcPr>
          <w:p w14:paraId="699CA1F4" w14:textId="77777777" w:rsidR="006B5AA9" w:rsidRDefault="00000000">
            <w:pPr>
              <w:spacing w:line="276" w:lineRule="auto"/>
            </w:pPr>
            <w:r>
              <w:rPr>
                <w:color w:val="000000"/>
              </w:rPr>
              <w:t>Kết nối Client</w:t>
            </w:r>
          </w:p>
        </w:tc>
        <w:tc>
          <w:tcPr>
            <w:tcW w:w="4702" w:type="dxa"/>
          </w:tcPr>
          <w:p w14:paraId="38FDEBD4" w14:textId="77777777" w:rsidR="006B5AA9" w:rsidRDefault="00000000">
            <w:pPr>
              <w:spacing w:line="276" w:lineRule="auto"/>
            </w:pPr>
            <w:r>
              <w:rPr>
                <w:color w:val="000000"/>
              </w:rPr>
              <w:t>Client nhập host/port và kết nối TCP tới Server</w:t>
            </w:r>
          </w:p>
        </w:tc>
      </w:tr>
      <w:tr w:rsidR="006B5AA9" w14:paraId="0511A0E8" w14:textId="77777777">
        <w:tc>
          <w:tcPr>
            <w:tcW w:w="4702" w:type="dxa"/>
          </w:tcPr>
          <w:p w14:paraId="20CE191C" w14:textId="77777777" w:rsidR="006B5AA9" w:rsidRDefault="00000000">
            <w:pPr>
              <w:spacing w:line="276" w:lineRule="auto"/>
            </w:pPr>
            <w:r>
              <w:rPr>
                <w:color w:val="000000"/>
              </w:rPr>
              <w:t>Quản lý khách sạn</w:t>
            </w:r>
          </w:p>
        </w:tc>
        <w:tc>
          <w:tcPr>
            <w:tcW w:w="4702" w:type="dxa"/>
          </w:tcPr>
          <w:p w14:paraId="1DA604C4" w14:textId="77777777" w:rsidR="006B5AA9" w:rsidRDefault="00000000">
            <w:pPr>
              <w:spacing w:line="276" w:lineRule="auto"/>
            </w:pPr>
            <w:r>
              <w:rPr>
                <w:color w:val="000000"/>
              </w:rPr>
              <w:t>Thêm, sửa, xóa, xem danh sách khách sạn</w:t>
            </w:r>
          </w:p>
        </w:tc>
      </w:tr>
      <w:tr w:rsidR="006B5AA9" w14:paraId="4C7C73F7" w14:textId="77777777">
        <w:tc>
          <w:tcPr>
            <w:tcW w:w="4702" w:type="dxa"/>
          </w:tcPr>
          <w:p w14:paraId="1056A59F" w14:textId="77777777" w:rsidR="006B5AA9" w:rsidRDefault="00000000">
            <w:pPr>
              <w:spacing w:line="276" w:lineRule="auto"/>
            </w:pPr>
            <w:r>
              <w:rPr>
                <w:color w:val="000000"/>
              </w:rPr>
              <w:t>Quản lý phòng</w:t>
            </w:r>
          </w:p>
        </w:tc>
        <w:tc>
          <w:tcPr>
            <w:tcW w:w="4702" w:type="dxa"/>
          </w:tcPr>
          <w:p w14:paraId="671C8739" w14:textId="77777777" w:rsidR="006B5AA9" w:rsidRDefault="00000000">
            <w:pPr>
              <w:spacing w:line="276" w:lineRule="auto"/>
            </w:pPr>
            <w:r>
              <w:rPr>
                <w:color w:val="000000"/>
              </w:rPr>
              <w:t>Thêm, sửa, xóa, xem danh sách phòng theo khách sạn</w:t>
            </w:r>
          </w:p>
        </w:tc>
      </w:tr>
      <w:tr w:rsidR="006B5AA9" w14:paraId="4EBB454C" w14:textId="77777777">
        <w:tc>
          <w:tcPr>
            <w:tcW w:w="4702" w:type="dxa"/>
          </w:tcPr>
          <w:p w14:paraId="5D79B7E6" w14:textId="77777777" w:rsidR="006B5AA9" w:rsidRDefault="00000000">
            <w:pPr>
              <w:spacing w:line="276" w:lineRule="auto"/>
            </w:pPr>
            <w:r>
              <w:rPr>
                <w:color w:val="000000"/>
              </w:rPr>
              <w:t>Tìm kiếm phòng</w:t>
            </w:r>
          </w:p>
        </w:tc>
        <w:tc>
          <w:tcPr>
            <w:tcW w:w="4702" w:type="dxa"/>
          </w:tcPr>
          <w:p w14:paraId="2190E559" w14:textId="77777777" w:rsidR="006B5AA9" w:rsidRDefault="00000000">
            <w:pPr>
              <w:spacing w:line="276" w:lineRule="auto"/>
            </w:pPr>
            <w:r>
              <w:rPr>
                <w:color w:val="000000"/>
              </w:rPr>
              <w:t>Tìm theo loại phòng và giá tối đa</w:t>
            </w:r>
          </w:p>
        </w:tc>
      </w:tr>
      <w:tr w:rsidR="006B5AA9" w14:paraId="201FF609" w14:textId="77777777">
        <w:tc>
          <w:tcPr>
            <w:tcW w:w="4702" w:type="dxa"/>
          </w:tcPr>
          <w:p w14:paraId="015E56C5" w14:textId="77777777" w:rsidR="006B5AA9" w:rsidRDefault="00000000">
            <w:pPr>
              <w:spacing w:line="276" w:lineRule="auto"/>
            </w:pPr>
            <w:r>
              <w:rPr>
                <w:color w:val="000000"/>
              </w:rPr>
              <w:t>Lưu trữ dữ liệu</w:t>
            </w:r>
          </w:p>
        </w:tc>
        <w:tc>
          <w:tcPr>
            <w:tcW w:w="4702" w:type="dxa"/>
          </w:tcPr>
          <w:p w14:paraId="1B337519" w14:textId="77777777" w:rsidR="006B5AA9" w:rsidRDefault="00000000">
            <w:pPr>
              <w:spacing w:line="276" w:lineRule="auto"/>
            </w:pPr>
            <w:r>
              <w:rPr>
                <w:color w:val="000000"/>
              </w:rPr>
              <w:t>Dữ liệu được lưu trong MySQL qua JDBC</w:t>
            </w:r>
          </w:p>
        </w:tc>
      </w:tr>
      <w:tr w:rsidR="006B5AA9" w14:paraId="6C008A4D" w14:textId="77777777">
        <w:tc>
          <w:tcPr>
            <w:tcW w:w="4702" w:type="dxa"/>
          </w:tcPr>
          <w:p w14:paraId="052E6DDC" w14:textId="77777777" w:rsidR="006B5AA9" w:rsidRDefault="00000000">
            <w:pPr>
              <w:spacing w:line="276" w:lineRule="auto"/>
            </w:pPr>
            <w:r>
              <w:rPr>
                <w:color w:val="000000"/>
              </w:rPr>
              <w:t>Giao thức truyền dữ liệu</w:t>
            </w:r>
          </w:p>
        </w:tc>
        <w:tc>
          <w:tcPr>
            <w:tcW w:w="4702" w:type="dxa"/>
          </w:tcPr>
          <w:p w14:paraId="61393DB1" w14:textId="77777777" w:rsidR="006B5AA9" w:rsidRDefault="00000000">
            <w:pPr>
              <w:spacing w:line="276" w:lineRule="auto"/>
            </w:pPr>
            <w:r>
              <w:rPr>
                <w:color w:val="000000"/>
              </w:rPr>
              <w:t>JSON một dòng qua TCP, phản hồi thống nhất `ok`, `message`, `data`</w:t>
            </w:r>
          </w:p>
        </w:tc>
      </w:tr>
      <w:tr w:rsidR="006B5AA9" w14:paraId="40421977" w14:textId="77777777">
        <w:tc>
          <w:tcPr>
            <w:tcW w:w="4702" w:type="dxa"/>
          </w:tcPr>
          <w:p w14:paraId="6BC689C8" w14:textId="77777777" w:rsidR="006B5AA9" w:rsidRDefault="00000000">
            <w:pPr>
              <w:spacing w:line="276" w:lineRule="auto"/>
            </w:pPr>
            <w:r>
              <w:rPr>
                <w:color w:val="000000"/>
              </w:rPr>
              <w:t>Xử lý nhiều client</w:t>
            </w:r>
          </w:p>
        </w:tc>
        <w:tc>
          <w:tcPr>
            <w:tcW w:w="4702" w:type="dxa"/>
          </w:tcPr>
          <w:p w14:paraId="3AA0A761" w14:textId="77777777" w:rsidR="006B5AA9" w:rsidRDefault="00000000">
            <w:pPr>
              <w:spacing w:line="276" w:lineRule="auto"/>
            </w:pPr>
            <w:r>
              <w:rPr>
                <w:color w:val="000000"/>
              </w:rPr>
              <w:t>Server dùng thread pool để phục vụ nhiều socket client</w:t>
            </w:r>
          </w:p>
        </w:tc>
      </w:tr>
      <w:tr w:rsidR="006B5AA9" w14:paraId="3242C0D0" w14:textId="77777777">
        <w:tc>
          <w:tcPr>
            <w:tcW w:w="4702" w:type="dxa"/>
          </w:tcPr>
          <w:p w14:paraId="42D7D348" w14:textId="77777777" w:rsidR="006B5AA9" w:rsidRDefault="00000000">
            <w:pPr>
              <w:spacing w:line="276" w:lineRule="auto"/>
            </w:pPr>
            <w:r>
              <w:rPr>
                <w:color w:val="000000"/>
              </w:rPr>
              <w:t>Xử lý lỗi</w:t>
            </w:r>
          </w:p>
        </w:tc>
        <w:tc>
          <w:tcPr>
            <w:tcW w:w="4702" w:type="dxa"/>
          </w:tcPr>
          <w:p w14:paraId="6CD13DF5" w14:textId="77777777" w:rsidR="006B5AA9" w:rsidRDefault="00000000">
            <w:pPr>
              <w:spacing w:line="276" w:lineRule="auto"/>
            </w:pPr>
            <w:r>
              <w:rPr>
                <w:color w:val="000000"/>
              </w:rPr>
              <w:t xml:space="preserve">Có thông báo khi lệnh sai, JSON sai, trùng dữ liệu, không tìm thấy dữ liệu hoặc lỗi </w:t>
            </w:r>
            <w:r>
              <w:rPr>
                <w:color w:val="000000"/>
              </w:rPr>
              <w:lastRenderedPageBreak/>
              <w:t>giao tiếp</w:t>
            </w:r>
          </w:p>
        </w:tc>
      </w:tr>
    </w:tbl>
    <w:p w14:paraId="45EBB91D" w14:textId="77777777" w:rsidR="006B5AA9" w:rsidRDefault="006B5AA9"/>
    <w:p w14:paraId="7F29674C" w14:textId="77777777" w:rsidR="006B5AA9" w:rsidRDefault="00000000">
      <w:pPr>
        <w:pStyle w:val="Heading2"/>
        <w:spacing w:before="160" w:after="120"/>
      </w:pPr>
      <w:r>
        <w:rPr>
          <w:rFonts w:ascii="Times New Roman" w:eastAsia="Times New Roman" w:hAnsi="Times New Roman"/>
          <w:color w:val="000000"/>
        </w:rPr>
        <w:t>6.2. Kịch bản thử nghiệm</w:t>
      </w:r>
    </w:p>
    <w:p w14:paraId="726CBFAC" w14:textId="77777777" w:rsidR="006B5AA9" w:rsidRDefault="00000000">
      <w:pPr>
        <w:spacing w:after="120"/>
      </w:pPr>
      <w:r>
        <w:rPr>
          <w:b/>
          <w:i/>
          <w:color w:val="000000"/>
        </w:rPr>
        <w:t>Bảng 6.2. Kịch bản thử nghiệm</w:t>
      </w:r>
    </w:p>
    <w:tbl>
      <w:tblPr>
        <w:tblStyle w:val="TableGrid"/>
        <w:tblW w:w="0" w:type="auto"/>
        <w:tblLook w:val="04A0" w:firstRow="1" w:lastRow="0" w:firstColumn="1" w:lastColumn="0" w:noHBand="0" w:noVBand="1"/>
      </w:tblPr>
      <w:tblGrid>
        <w:gridCol w:w="2351"/>
        <w:gridCol w:w="2351"/>
        <w:gridCol w:w="2351"/>
        <w:gridCol w:w="2351"/>
      </w:tblGrid>
      <w:tr w:rsidR="006B5AA9" w14:paraId="7E948809" w14:textId="77777777">
        <w:tc>
          <w:tcPr>
            <w:tcW w:w="2351" w:type="dxa"/>
          </w:tcPr>
          <w:p w14:paraId="51022D6F" w14:textId="77777777" w:rsidR="006B5AA9" w:rsidRDefault="00000000">
            <w:pPr>
              <w:spacing w:line="276" w:lineRule="auto"/>
            </w:pPr>
            <w:r>
              <w:rPr>
                <w:b/>
                <w:color w:val="000000"/>
              </w:rPr>
              <w:t>Mã test</w:t>
            </w:r>
          </w:p>
        </w:tc>
        <w:tc>
          <w:tcPr>
            <w:tcW w:w="2351" w:type="dxa"/>
          </w:tcPr>
          <w:p w14:paraId="5B95D037" w14:textId="77777777" w:rsidR="006B5AA9" w:rsidRDefault="00000000">
            <w:pPr>
              <w:spacing w:line="276" w:lineRule="auto"/>
            </w:pPr>
            <w:r>
              <w:rPr>
                <w:b/>
                <w:color w:val="000000"/>
              </w:rPr>
              <w:t>Mục tiêu</w:t>
            </w:r>
          </w:p>
        </w:tc>
        <w:tc>
          <w:tcPr>
            <w:tcW w:w="2351" w:type="dxa"/>
          </w:tcPr>
          <w:p w14:paraId="1D61C678" w14:textId="77777777" w:rsidR="006B5AA9" w:rsidRDefault="00000000">
            <w:pPr>
              <w:spacing w:line="276" w:lineRule="auto"/>
            </w:pPr>
            <w:r>
              <w:rPr>
                <w:b/>
                <w:color w:val="000000"/>
              </w:rPr>
              <w:t>Các bước</w:t>
            </w:r>
          </w:p>
        </w:tc>
        <w:tc>
          <w:tcPr>
            <w:tcW w:w="2351" w:type="dxa"/>
          </w:tcPr>
          <w:p w14:paraId="4B07A011" w14:textId="77777777" w:rsidR="006B5AA9" w:rsidRDefault="00000000">
            <w:pPr>
              <w:spacing w:line="276" w:lineRule="auto"/>
            </w:pPr>
            <w:r>
              <w:rPr>
                <w:b/>
                <w:color w:val="000000"/>
              </w:rPr>
              <w:t>Kết quả mong muốn</w:t>
            </w:r>
          </w:p>
        </w:tc>
      </w:tr>
      <w:tr w:rsidR="006B5AA9" w14:paraId="60145562" w14:textId="77777777">
        <w:tc>
          <w:tcPr>
            <w:tcW w:w="2351" w:type="dxa"/>
          </w:tcPr>
          <w:p w14:paraId="2333B5A3" w14:textId="77777777" w:rsidR="006B5AA9" w:rsidRDefault="00000000">
            <w:pPr>
              <w:spacing w:line="276" w:lineRule="auto"/>
            </w:pPr>
            <w:r>
              <w:rPr>
                <w:color w:val="000000"/>
              </w:rPr>
              <w:t>TC01</w:t>
            </w:r>
          </w:p>
        </w:tc>
        <w:tc>
          <w:tcPr>
            <w:tcW w:w="2351" w:type="dxa"/>
          </w:tcPr>
          <w:p w14:paraId="11CBE524" w14:textId="77777777" w:rsidR="006B5AA9" w:rsidRDefault="00000000">
            <w:pPr>
              <w:spacing w:line="276" w:lineRule="auto"/>
            </w:pPr>
            <w:r>
              <w:rPr>
                <w:color w:val="000000"/>
              </w:rPr>
              <w:t>Khởi động Server</w:t>
            </w:r>
          </w:p>
        </w:tc>
        <w:tc>
          <w:tcPr>
            <w:tcW w:w="2351" w:type="dxa"/>
          </w:tcPr>
          <w:p w14:paraId="56224F06" w14:textId="77777777" w:rsidR="006B5AA9" w:rsidRDefault="00000000">
            <w:pPr>
              <w:spacing w:line="276" w:lineRule="auto"/>
            </w:pPr>
            <w:r>
              <w:rPr>
                <w:color w:val="000000"/>
              </w:rPr>
              <w:t>Mở Server, nhập `5555`, bấm Khởi động</w:t>
            </w:r>
          </w:p>
        </w:tc>
        <w:tc>
          <w:tcPr>
            <w:tcW w:w="2351" w:type="dxa"/>
          </w:tcPr>
          <w:p w14:paraId="7D3E74D0" w14:textId="77777777" w:rsidR="006B5AA9" w:rsidRDefault="00000000">
            <w:pPr>
              <w:spacing w:line="276" w:lineRule="auto"/>
            </w:pPr>
            <w:r>
              <w:rPr>
                <w:color w:val="000000"/>
              </w:rPr>
              <w:t>Log báo kết nối database thành công và đang lắng nghe</w:t>
            </w:r>
          </w:p>
        </w:tc>
      </w:tr>
      <w:tr w:rsidR="006B5AA9" w14:paraId="6BEB5770" w14:textId="77777777">
        <w:tc>
          <w:tcPr>
            <w:tcW w:w="2351" w:type="dxa"/>
          </w:tcPr>
          <w:p w14:paraId="071C7A2E" w14:textId="77777777" w:rsidR="006B5AA9" w:rsidRDefault="00000000">
            <w:pPr>
              <w:spacing w:line="276" w:lineRule="auto"/>
            </w:pPr>
            <w:r>
              <w:rPr>
                <w:color w:val="000000"/>
              </w:rPr>
              <w:t>TC02</w:t>
            </w:r>
          </w:p>
        </w:tc>
        <w:tc>
          <w:tcPr>
            <w:tcW w:w="2351" w:type="dxa"/>
          </w:tcPr>
          <w:p w14:paraId="6A87E790" w14:textId="77777777" w:rsidR="006B5AA9" w:rsidRDefault="00000000">
            <w:pPr>
              <w:spacing w:line="276" w:lineRule="auto"/>
            </w:pPr>
            <w:r>
              <w:rPr>
                <w:color w:val="000000"/>
              </w:rPr>
              <w:t>Kết nối Client</w:t>
            </w:r>
          </w:p>
        </w:tc>
        <w:tc>
          <w:tcPr>
            <w:tcW w:w="2351" w:type="dxa"/>
          </w:tcPr>
          <w:p w14:paraId="7ACB69A2" w14:textId="77777777" w:rsidR="006B5AA9" w:rsidRDefault="00000000">
            <w:pPr>
              <w:spacing w:line="276" w:lineRule="auto"/>
            </w:pPr>
            <w:r>
              <w:rPr>
                <w:color w:val="000000"/>
              </w:rPr>
              <w:t>Mở Client, nhập `127.0.0.1`, port `5555`, bấm Kết nối</w:t>
            </w:r>
          </w:p>
        </w:tc>
        <w:tc>
          <w:tcPr>
            <w:tcW w:w="2351" w:type="dxa"/>
          </w:tcPr>
          <w:p w14:paraId="68A06263" w14:textId="77777777" w:rsidR="006B5AA9" w:rsidRDefault="00000000">
            <w:pPr>
              <w:spacing w:line="276" w:lineRule="auto"/>
            </w:pPr>
            <w:r>
              <w:rPr>
                <w:color w:val="000000"/>
              </w:rPr>
              <w:t>Client báo đã kết nối tới Server</w:t>
            </w:r>
          </w:p>
        </w:tc>
      </w:tr>
      <w:tr w:rsidR="006B5AA9" w14:paraId="011A21B1" w14:textId="77777777">
        <w:tc>
          <w:tcPr>
            <w:tcW w:w="2351" w:type="dxa"/>
          </w:tcPr>
          <w:p w14:paraId="3E865DF9" w14:textId="77777777" w:rsidR="006B5AA9" w:rsidRDefault="00000000">
            <w:pPr>
              <w:spacing w:line="276" w:lineRule="auto"/>
            </w:pPr>
            <w:r>
              <w:rPr>
                <w:color w:val="000000"/>
              </w:rPr>
              <w:t>TC03</w:t>
            </w:r>
          </w:p>
        </w:tc>
        <w:tc>
          <w:tcPr>
            <w:tcW w:w="2351" w:type="dxa"/>
          </w:tcPr>
          <w:p w14:paraId="43CFDDB8" w14:textId="77777777" w:rsidR="006B5AA9" w:rsidRDefault="00000000">
            <w:pPr>
              <w:spacing w:line="276" w:lineRule="auto"/>
            </w:pPr>
            <w:r>
              <w:rPr>
                <w:color w:val="000000"/>
              </w:rPr>
              <w:t>Thêm khách sạn</w:t>
            </w:r>
          </w:p>
        </w:tc>
        <w:tc>
          <w:tcPr>
            <w:tcW w:w="2351" w:type="dxa"/>
          </w:tcPr>
          <w:p w14:paraId="1879A188" w14:textId="77777777" w:rsidR="006B5AA9" w:rsidRDefault="00000000">
            <w:pPr>
              <w:spacing w:line="276" w:lineRule="auto"/>
            </w:pPr>
            <w:r>
              <w:rPr>
                <w:color w:val="000000"/>
              </w:rPr>
              <w:t>Bấm Thêm ở tab Khách sạn, nhập dữ liệu hợp lệ</w:t>
            </w:r>
          </w:p>
        </w:tc>
        <w:tc>
          <w:tcPr>
            <w:tcW w:w="2351" w:type="dxa"/>
          </w:tcPr>
          <w:p w14:paraId="0D368F0A" w14:textId="77777777" w:rsidR="006B5AA9" w:rsidRDefault="00000000">
            <w:pPr>
              <w:spacing w:line="276" w:lineRule="auto"/>
            </w:pPr>
            <w:r>
              <w:rPr>
                <w:color w:val="000000"/>
              </w:rPr>
              <w:t>Server trả thông báo thêm thành công, bảng khách sạn có dòng mới</w:t>
            </w:r>
          </w:p>
        </w:tc>
      </w:tr>
      <w:tr w:rsidR="006B5AA9" w14:paraId="5219AAB8" w14:textId="77777777">
        <w:tc>
          <w:tcPr>
            <w:tcW w:w="2351" w:type="dxa"/>
          </w:tcPr>
          <w:p w14:paraId="628B3979" w14:textId="77777777" w:rsidR="006B5AA9" w:rsidRDefault="00000000">
            <w:pPr>
              <w:spacing w:line="276" w:lineRule="auto"/>
            </w:pPr>
            <w:r>
              <w:rPr>
                <w:color w:val="000000"/>
              </w:rPr>
              <w:t>TC04</w:t>
            </w:r>
          </w:p>
        </w:tc>
        <w:tc>
          <w:tcPr>
            <w:tcW w:w="2351" w:type="dxa"/>
          </w:tcPr>
          <w:p w14:paraId="1228BD50" w14:textId="77777777" w:rsidR="006B5AA9" w:rsidRDefault="00000000">
            <w:pPr>
              <w:spacing w:line="276" w:lineRule="auto"/>
            </w:pPr>
            <w:r>
              <w:rPr>
                <w:color w:val="000000"/>
              </w:rPr>
              <w:t>Thêm khách sạn trùng mã</w:t>
            </w:r>
          </w:p>
        </w:tc>
        <w:tc>
          <w:tcPr>
            <w:tcW w:w="2351" w:type="dxa"/>
          </w:tcPr>
          <w:p w14:paraId="3FF369A6" w14:textId="77777777" w:rsidR="006B5AA9" w:rsidRDefault="00000000">
            <w:pPr>
              <w:spacing w:line="276" w:lineRule="auto"/>
            </w:pPr>
            <w:r>
              <w:rPr>
                <w:color w:val="000000"/>
              </w:rPr>
              <w:t>Thêm lại khách sạn có cùng mã</w:t>
            </w:r>
          </w:p>
        </w:tc>
        <w:tc>
          <w:tcPr>
            <w:tcW w:w="2351" w:type="dxa"/>
          </w:tcPr>
          <w:p w14:paraId="7828D8FF" w14:textId="77777777" w:rsidR="006B5AA9" w:rsidRDefault="00000000">
            <w:pPr>
              <w:spacing w:line="276" w:lineRule="auto"/>
            </w:pPr>
            <w:r>
              <w:rPr>
                <w:color w:val="000000"/>
              </w:rPr>
              <w:t>Server trả thông báo khách sạn đã tồn tại</w:t>
            </w:r>
          </w:p>
        </w:tc>
      </w:tr>
      <w:tr w:rsidR="006B5AA9" w14:paraId="1AB25632" w14:textId="77777777">
        <w:tc>
          <w:tcPr>
            <w:tcW w:w="2351" w:type="dxa"/>
          </w:tcPr>
          <w:p w14:paraId="3DB726E4" w14:textId="77777777" w:rsidR="006B5AA9" w:rsidRDefault="00000000">
            <w:pPr>
              <w:spacing w:line="276" w:lineRule="auto"/>
            </w:pPr>
            <w:r>
              <w:rPr>
                <w:color w:val="000000"/>
              </w:rPr>
              <w:t>TC05</w:t>
            </w:r>
          </w:p>
        </w:tc>
        <w:tc>
          <w:tcPr>
            <w:tcW w:w="2351" w:type="dxa"/>
          </w:tcPr>
          <w:p w14:paraId="365BCEB2" w14:textId="77777777" w:rsidR="006B5AA9" w:rsidRDefault="00000000">
            <w:pPr>
              <w:spacing w:line="276" w:lineRule="auto"/>
            </w:pPr>
            <w:r>
              <w:rPr>
                <w:color w:val="000000"/>
              </w:rPr>
              <w:t>Sửa khách sạn</w:t>
            </w:r>
          </w:p>
        </w:tc>
        <w:tc>
          <w:tcPr>
            <w:tcW w:w="2351" w:type="dxa"/>
          </w:tcPr>
          <w:p w14:paraId="7B1562A5" w14:textId="77777777" w:rsidR="006B5AA9" w:rsidRDefault="00000000">
            <w:pPr>
              <w:spacing w:line="276" w:lineRule="auto"/>
            </w:pPr>
            <w:r>
              <w:rPr>
                <w:color w:val="000000"/>
              </w:rPr>
              <w:t>Bấm Sửa ở một dòng khách sạn, cập nhật tên/số sao/mô tả</w:t>
            </w:r>
          </w:p>
        </w:tc>
        <w:tc>
          <w:tcPr>
            <w:tcW w:w="2351" w:type="dxa"/>
          </w:tcPr>
          <w:p w14:paraId="7E7647ED" w14:textId="77777777" w:rsidR="006B5AA9" w:rsidRDefault="00000000">
            <w:pPr>
              <w:spacing w:line="276" w:lineRule="auto"/>
            </w:pPr>
            <w:r>
              <w:rPr>
                <w:color w:val="000000"/>
              </w:rPr>
              <w:t>Dữ liệu trên bảng được cập nhật</w:t>
            </w:r>
          </w:p>
        </w:tc>
      </w:tr>
      <w:tr w:rsidR="006B5AA9" w14:paraId="0562CE0E" w14:textId="77777777">
        <w:tc>
          <w:tcPr>
            <w:tcW w:w="2351" w:type="dxa"/>
          </w:tcPr>
          <w:p w14:paraId="46A182D2" w14:textId="77777777" w:rsidR="006B5AA9" w:rsidRDefault="00000000">
            <w:pPr>
              <w:spacing w:line="276" w:lineRule="auto"/>
            </w:pPr>
            <w:r>
              <w:rPr>
                <w:color w:val="000000"/>
              </w:rPr>
              <w:t>TC06</w:t>
            </w:r>
          </w:p>
        </w:tc>
        <w:tc>
          <w:tcPr>
            <w:tcW w:w="2351" w:type="dxa"/>
          </w:tcPr>
          <w:p w14:paraId="3D249725" w14:textId="77777777" w:rsidR="006B5AA9" w:rsidRDefault="00000000">
            <w:pPr>
              <w:spacing w:line="276" w:lineRule="auto"/>
            </w:pPr>
            <w:r>
              <w:rPr>
                <w:color w:val="000000"/>
              </w:rPr>
              <w:t>Thêm phòng</w:t>
            </w:r>
          </w:p>
        </w:tc>
        <w:tc>
          <w:tcPr>
            <w:tcW w:w="2351" w:type="dxa"/>
          </w:tcPr>
          <w:p w14:paraId="3FC72CA6" w14:textId="77777777" w:rsidR="006B5AA9" w:rsidRDefault="00000000">
            <w:pPr>
              <w:spacing w:line="276" w:lineRule="auto"/>
            </w:pPr>
            <w:r>
              <w:rPr>
                <w:color w:val="000000"/>
              </w:rPr>
              <w:t>Chọn khách sạn, bấm Thêm phòng, nhập mã phòng/loại/giá</w:t>
            </w:r>
          </w:p>
        </w:tc>
        <w:tc>
          <w:tcPr>
            <w:tcW w:w="2351" w:type="dxa"/>
          </w:tcPr>
          <w:p w14:paraId="5708BDB6" w14:textId="77777777" w:rsidR="006B5AA9" w:rsidRDefault="00000000">
            <w:pPr>
              <w:spacing w:line="276" w:lineRule="auto"/>
            </w:pPr>
            <w:r>
              <w:rPr>
                <w:color w:val="000000"/>
              </w:rPr>
              <w:t>Phòng mới xuất hiện trong bảng phòng</w:t>
            </w:r>
          </w:p>
        </w:tc>
      </w:tr>
      <w:tr w:rsidR="006B5AA9" w14:paraId="6C13BCF5" w14:textId="77777777">
        <w:tc>
          <w:tcPr>
            <w:tcW w:w="2351" w:type="dxa"/>
          </w:tcPr>
          <w:p w14:paraId="3A87A7E2" w14:textId="77777777" w:rsidR="006B5AA9" w:rsidRDefault="00000000">
            <w:pPr>
              <w:spacing w:line="276" w:lineRule="auto"/>
            </w:pPr>
            <w:r>
              <w:rPr>
                <w:color w:val="000000"/>
              </w:rPr>
              <w:t>TC07</w:t>
            </w:r>
          </w:p>
        </w:tc>
        <w:tc>
          <w:tcPr>
            <w:tcW w:w="2351" w:type="dxa"/>
          </w:tcPr>
          <w:p w14:paraId="014056CE" w14:textId="77777777" w:rsidR="006B5AA9" w:rsidRDefault="00000000">
            <w:pPr>
              <w:spacing w:line="276" w:lineRule="auto"/>
            </w:pPr>
            <w:r>
              <w:rPr>
                <w:color w:val="000000"/>
              </w:rPr>
              <w:t>Thêm phòng cho khách sạn không tồn tại</w:t>
            </w:r>
          </w:p>
        </w:tc>
        <w:tc>
          <w:tcPr>
            <w:tcW w:w="2351" w:type="dxa"/>
          </w:tcPr>
          <w:p w14:paraId="1C4EDE2D" w14:textId="77777777" w:rsidR="006B5AA9" w:rsidRDefault="00000000">
            <w:pPr>
              <w:spacing w:line="276" w:lineRule="auto"/>
            </w:pPr>
            <w:r>
              <w:rPr>
                <w:color w:val="000000"/>
              </w:rPr>
              <w:t>Gửi dữ liệu phòng với mã khách sạn không tồn tại</w:t>
            </w:r>
          </w:p>
        </w:tc>
        <w:tc>
          <w:tcPr>
            <w:tcW w:w="2351" w:type="dxa"/>
          </w:tcPr>
          <w:p w14:paraId="18AE26D0" w14:textId="77777777" w:rsidR="006B5AA9" w:rsidRDefault="00000000">
            <w:pPr>
              <w:spacing w:line="276" w:lineRule="auto"/>
            </w:pPr>
            <w:r>
              <w:rPr>
                <w:color w:val="000000"/>
              </w:rPr>
              <w:t>Server trả thông báo không tìm thấy khách sạn</w:t>
            </w:r>
          </w:p>
        </w:tc>
      </w:tr>
      <w:tr w:rsidR="006B5AA9" w14:paraId="5CAEE0C7" w14:textId="77777777">
        <w:tc>
          <w:tcPr>
            <w:tcW w:w="2351" w:type="dxa"/>
          </w:tcPr>
          <w:p w14:paraId="4C44FED3" w14:textId="77777777" w:rsidR="006B5AA9" w:rsidRDefault="00000000">
            <w:pPr>
              <w:spacing w:line="276" w:lineRule="auto"/>
            </w:pPr>
            <w:r>
              <w:rPr>
                <w:color w:val="000000"/>
              </w:rPr>
              <w:t>TC08</w:t>
            </w:r>
          </w:p>
        </w:tc>
        <w:tc>
          <w:tcPr>
            <w:tcW w:w="2351" w:type="dxa"/>
          </w:tcPr>
          <w:p w14:paraId="0DF0B175" w14:textId="77777777" w:rsidR="006B5AA9" w:rsidRDefault="00000000">
            <w:pPr>
              <w:spacing w:line="276" w:lineRule="auto"/>
            </w:pPr>
            <w:r>
              <w:rPr>
                <w:color w:val="000000"/>
              </w:rPr>
              <w:t>Tìm phòng theo loại</w:t>
            </w:r>
          </w:p>
        </w:tc>
        <w:tc>
          <w:tcPr>
            <w:tcW w:w="2351" w:type="dxa"/>
          </w:tcPr>
          <w:p w14:paraId="65D48FF2" w14:textId="77777777" w:rsidR="006B5AA9" w:rsidRDefault="00000000">
            <w:pPr>
              <w:spacing w:line="276" w:lineRule="auto"/>
            </w:pPr>
            <w:r>
              <w:rPr>
                <w:color w:val="000000"/>
              </w:rPr>
              <w:t>Nhập loại phòng, bỏ trống giá tối đa</w:t>
            </w:r>
          </w:p>
        </w:tc>
        <w:tc>
          <w:tcPr>
            <w:tcW w:w="2351" w:type="dxa"/>
          </w:tcPr>
          <w:p w14:paraId="26A32AD4" w14:textId="77777777" w:rsidR="006B5AA9" w:rsidRDefault="00000000">
            <w:pPr>
              <w:spacing w:line="276" w:lineRule="auto"/>
            </w:pPr>
            <w:r>
              <w:rPr>
                <w:color w:val="000000"/>
              </w:rPr>
              <w:t>Client hiển thị các phòng có loại phù hợp</w:t>
            </w:r>
          </w:p>
        </w:tc>
      </w:tr>
      <w:tr w:rsidR="006B5AA9" w14:paraId="3FD6B0D8" w14:textId="77777777">
        <w:tc>
          <w:tcPr>
            <w:tcW w:w="2351" w:type="dxa"/>
          </w:tcPr>
          <w:p w14:paraId="3BF2235C" w14:textId="77777777" w:rsidR="006B5AA9" w:rsidRDefault="00000000">
            <w:pPr>
              <w:spacing w:line="276" w:lineRule="auto"/>
            </w:pPr>
            <w:r>
              <w:rPr>
                <w:color w:val="000000"/>
              </w:rPr>
              <w:t>TC09</w:t>
            </w:r>
          </w:p>
        </w:tc>
        <w:tc>
          <w:tcPr>
            <w:tcW w:w="2351" w:type="dxa"/>
          </w:tcPr>
          <w:p w14:paraId="53435DEE" w14:textId="77777777" w:rsidR="006B5AA9" w:rsidRDefault="00000000">
            <w:pPr>
              <w:spacing w:line="276" w:lineRule="auto"/>
            </w:pPr>
            <w:r>
              <w:rPr>
                <w:color w:val="000000"/>
              </w:rPr>
              <w:t>Tìm phòng theo giá</w:t>
            </w:r>
          </w:p>
        </w:tc>
        <w:tc>
          <w:tcPr>
            <w:tcW w:w="2351" w:type="dxa"/>
          </w:tcPr>
          <w:p w14:paraId="5A7767AC" w14:textId="77777777" w:rsidR="006B5AA9" w:rsidRDefault="00000000">
            <w:pPr>
              <w:spacing w:line="276" w:lineRule="auto"/>
            </w:pPr>
            <w:r>
              <w:rPr>
                <w:color w:val="000000"/>
              </w:rPr>
              <w:t>Nhập giá tối đa</w:t>
            </w:r>
          </w:p>
        </w:tc>
        <w:tc>
          <w:tcPr>
            <w:tcW w:w="2351" w:type="dxa"/>
          </w:tcPr>
          <w:p w14:paraId="31D1271F" w14:textId="77777777" w:rsidR="006B5AA9" w:rsidRDefault="00000000">
            <w:pPr>
              <w:spacing w:line="276" w:lineRule="auto"/>
            </w:pPr>
            <w:r>
              <w:rPr>
                <w:color w:val="000000"/>
              </w:rPr>
              <w:t>Client chỉ hiển thị phòng có giá nhỏ hơn hoặc bằng giá tối đa</w:t>
            </w:r>
          </w:p>
        </w:tc>
      </w:tr>
      <w:tr w:rsidR="006B5AA9" w14:paraId="47A20CA8" w14:textId="77777777">
        <w:tc>
          <w:tcPr>
            <w:tcW w:w="2351" w:type="dxa"/>
          </w:tcPr>
          <w:p w14:paraId="2A4B2D7B" w14:textId="77777777" w:rsidR="006B5AA9" w:rsidRDefault="00000000">
            <w:pPr>
              <w:spacing w:line="276" w:lineRule="auto"/>
            </w:pPr>
            <w:r>
              <w:rPr>
                <w:color w:val="000000"/>
              </w:rPr>
              <w:t>TC10</w:t>
            </w:r>
          </w:p>
        </w:tc>
        <w:tc>
          <w:tcPr>
            <w:tcW w:w="2351" w:type="dxa"/>
          </w:tcPr>
          <w:p w14:paraId="211C8773" w14:textId="77777777" w:rsidR="006B5AA9" w:rsidRDefault="00000000">
            <w:pPr>
              <w:spacing w:line="276" w:lineRule="auto"/>
            </w:pPr>
            <w:r>
              <w:rPr>
                <w:color w:val="000000"/>
              </w:rPr>
              <w:t xml:space="preserve">Xóa khách sạn còn </w:t>
            </w:r>
            <w:r>
              <w:rPr>
                <w:color w:val="000000"/>
              </w:rPr>
              <w:lastRenderedPageBreak/>
              <w:t>phòng</w:t>
            </w:r>
          </w:p>
        </w:tc>
        <w:tc>
          <w:tcPr>
            <w:tcW w:w="2351" w:type="dxa"/>
          </w:tcPr>
          <w:p w14:paraId="5E85105B" w14:textId="77777777" w:rsidR="006B5AA9" w:rsidRDefault="00000000">
            <w:pPr>
              <w:spacing w:line="276" w:lineRule="auto"/>
            </w:pPr>
            <w:r>
              <w:rPr>
                <w:color w:val="000000"/>
              </w:rPr>
              <w:lastRenderedPageBreak/>
              <w:t xml:space="preserve">Xóa khách sạn đang </w:t>
            </w:r>
            <w:r>
              <w:rPr>
                <w:color w:val="000000"/>
              </w:rPr>
              <w:lastRenderedPageBreak/>
              <w:t>có phòng</w:t>
            </w:r>
          </w:p>
        </w:tc>
        <w:tc>
          <w:tcPr>
            <w:tcW w:w="2351" w:type="dxa"/>
          </w:tcPr>
          <w:p w14:paraId="31D15B23" w14:textId="77777777" w:rsidR="006B5AA9" w:rsidRDefault="00000000">
            <w:pPr>
              <w:spacing w:line="276" w:lineRule="auto"/>
            </w:pPr>
            <w:r>
              <w:rPr>
                <w:color w:val="000000"/>
              </w:rPr>
              <w:lastRenderedPageBreak/>
              <w:t xml:space="preserve">Server không cho </w:t>
            </w:r>
            <w:r>
              <w:rPr>
                <w:color w:val="000000"/>
              </w:rPr>
              <w:lastRenderedPageBreak/>
              <w:t>xóa và trả thông báo phải xóa hết phòng trước</w:t>
            </w:r>
          </w:p>
        </w:tc>
      </w:tr>
      <w:tr w:rsidR="006B5AA9" w14:paraId="2CA5E7ED" w14:textId="77777777">
        <w:tc>
          <w:tcPr>
            <w:tcW w:w="2351" w:type="dxa"/>
          </w:tcPr>
          <w:p w14:paraId="2ECC52B0" w14:textId="77777777" w:rsidR="006B5AA9" w:rsidRDefault="00000000">
            <w:pPr>
              <w:spacing w:line="276" w:lineRule="auto"/>
            </w:pPr>
            <w:r>
              <w:rPr>
                <w:color w:val="000000"/>
              </w:rPr>
              <w:lastRenderedPageBreak/>
              <w:t>TC11</w:t>
            </w:r>
          </w:p>
        </w:tc>
        <w:tc>
          <w:tcPr>
            <w:tcW w:w="2351" w:type="dxa"/>
          </w:tcPr>
          <w:p w14:paraId="6F8CF29E" w14:textId="77777777" w:rsidR="006B5AA9" w:rsidRDefault="00000000">
            <w:pPr>
              <w:spacing w:line="276" w:lineRule="auto"/>
            </w:pPr>
            <w:r>
              <w:rPr>
                <w:color w:val="000000"/>
              </w:rPr>
              <w:t>Xóa phòng</w:t>
            </w:r>
          </w:p>
        </w:tc>
        <w:tc>
          <w:tcPr>
            <w:tcW w:w="2351" w:type="dxa"/>
          </w:tcPr>
          <w:p w14:paraId="0D447895" w14:textId="77777777" w:rsidR="006B5AA9" w:rsidRDefault="00000000">
            <w:pPr>
              <w:spacing w:line="276" w:lineRule="auto"/>
            </w:pPr>
            <w:r>
              <w:rPr>
                <w:color w:val="000000"/>
              </w:rPr>
              <w:t>Chọn phòng và bấm Xóa</w:t>
            </w:r>
          </w:p>
        </w:tc>
        <w:tc>
          <w:tcPr>
            <w:tcW w:w="2351" w:type="dxa"/>
          </w:tcPr>
          <w:p w14:paraId="16D2B63C" w14:textId="77777777" w:rsidR="006B5AA9" w:rsidRDefault="00000000">
            <w:pPr>
              <w:spacing w:line="276" w:lineRule="auto"/>
            </w:pPr>
            <w:r>
              <w:rPr>
                <w:color w:val="000000"/>
              </w:rPr>
              <w:t>Phòng bị xóa khỏi database và bảng được làm mới</w:t>
            </w:r>
          </w:p>
        </w:tc>
      </w:tr>
      <w:tr w:rsidR="006B5AA9" w14:paraId="2A143D08" w14:textId="77777777">
        <w:tc>
          <w:tcPr>
            <w:tcW w:w="2351" w:type="dxa"/>
          </w:tcPr>
          <w:p w14:paraId="73BF378D" w14:textId="77777777" w:rsidR="006B5AA9" w:rsidRDefault="00000000">
            <w:pPr>
              <w:spacing w:line="276" w:lineRule="auto"/>
            </w:pPr>
            <w:r>
              <w:rPr>
                <w:color w:val="000000"/>
              </w:rPr>
              <w:t>TC12</w:t>
            </w:r>
          </w:p>
        </w:tc>
        <w:tc>
          <w:tcPr>
            <w:tcW w:w="2351" w:type="dxa"/>
          </w:tcPr>
          <w:p w14:paraId="09C30EDE" w14:textId="77777777" w:rsidR="006B5AA9" w:rsidRDefault="00000000">
            <w:pPr>
              <w:spacing w:line="276" w:lineRule="auto"/>
            </w:pPr>
            <w:r>
              <w:rPr>
                <w:color w:val="000000"/>
              </w:rPr>
              <w:t>Dừng Server</w:t>
            </w:r>
          </w:p>
        </w:tc>
        <w:tc>
          <w:tcPr>
            <w:tcW w:w="2351" w:type="dxa"/>
          </w:tcPr>
          <w:p w14:paraId="1B1E0AAE" w14:textId="77777777" w:rsidR="006B5AA9" w:rsidRDefault="00000000">
            <w:pPr>
              <w:spacing w:line="276" w:lineRule="auto"/>
            </w:pPr>
            <w:r>
              <w:rPr>
                <w:color w:val="000000"/>
              </w:rPr>
              <w:t>Bấm Dừng trên Server</w:t>
            </w:r>
          </w:p>
        </w:tc>
        <w:tc>
          <w:tcPr>
            <w:tcW w:w="2351" w:type="dxa"/>
          </w:tcPr>
          <w:p w14:paraId="6A8C793E" w14:textId="77777777" w:rsidR="006B5AA9" w:rsidRDefault="00000000">
            <w:pPr>
              <w:spacing w:line="276" w:lineRule="auto"/>
            </w:pPr>
            <w:r>
              <w:rPr>
                <w:color w:val="000000"/>
              </w:rPr>
              <w:t>Server đóng socket, ngắt database và ghi log đã dừng</w:t>
            </w:r>
          </w:p>
        </w:tc>
      </w:tr>
    </w:tbl>
    <w:p w14:paraId="657618E5" w14:textId="77777777" w:rsidR="006B5AA9" w:rsidRDefault="006B5AA9"/>
    <w:p w14:paraId="7EA603D8" w14:textId="77777777" w:rsidR="006B5AA9" w:rsidRDefault="00000000">
      <w:pPr>
        <w:pStyle w:val="Heading2"/>
        <w:spacing w:before="160" w:after="120"/>
      </w:pPr>
      <w:r>
        <w:rPr>
          <w:rFonts w:ascii="Times New Roman" w:eastAsia="Times New Roman" w:hAnsi="Times New Roman"/>
          <w:color w:val="000000"/>
        </w:rPr>
        <w:t>6.3. Ví dụ dữ liệu thử nghiệm</w:t>
      </w:r>
    </w:p>
    <w:p w14:paraId="41EE82EF" w14:textId="77777777" w:rsidR="006B5AA9" w:rsidRDefault="00000000">
      <w:pPr>
        <w:spacing w:after="120"/>
      </w:pPr>
      <w:r>
        <w:rPr>
          <w:color w:val="000000"/>
        </w:rPr>
        <w:t>Có thể dùng dữ liệu mẫu sau để kiểm thử:</w:t>
      </w:r>
    </w:p>
    <w:tbl>
      <w:tblPr>
        <w:tblStyle w:val="TableGrid"/>
        <w:tblW w:w="0" w:type="auto"/>
        <w:tblLook w:val="04A0" w:firstRow="1" w:lastRow="0" w:firstColumn="1" w:lastColumn="0" w:noHBand="0" w:noVBand="1"/>
      </w:tblPr>
      <w:tblGrid>
        <w:gridCol w:w="2351"/>
        <w:gridCol w:w="2351"/>
        <w:gridCol w:w="2351"/>
        <w:gridCol w:w="2351"/>
      </w:tblGrid>
      <w:tr w:rsidR="006B5AA9" w14:paraId="3B2577AE" w14:textId="77777777">
        <w:tc>
          <w:tcPr>
            <w:tcW w:w="2351" w:type="dxa"/>
          </w:tcPr>
          <w:p w14:paraId="7621E243" w14:textId="77777777" w:rsidR="006B5AA9" w:rsidRDefault="00000000">
            <w:pPr>
              <w:spacing w:line="276" w:lineRule="auto"/>
            </w:pPr>
            <w:r>
              <w:rPr>
                <w:b/>
                <w:color w:val="000000"/>
              </w:rPr>
              <w:t>Khách sạn</w:t>
            </w:r>
          </w:p>
        </w:tc>
        <w:tc>
          <w:tcPr>
            <w:tcW w:w="2351" w:type="dxa"/>
          </w:tcPr>
          <w:p w14:paraId="0CF22392" w14:textId="77777777" w:rsidR="006B5AA9" w:rsidRDefault="00000000">
            <w:pPr>
              <w:spacing w:line="276" w:lineRule="auto"/>
            </w:pPr>
            <w:r>
              <w:rPr>
                <w:b/>
                <w:color w:val="000000"/>
              </w:rPr>
              <w:t>Tên</w:t>
            </w:r>
          </w:p>
        </w:tc>
        <w:tc>
          <w:tcPr>
            <w:tcW w:w="2351" w:type="dxa"/>
          </w:tcPr>
          <w:p w14:paraId="404B5BD9" w14:textId="77777777" w:rsidR="006B5AA9" w:rsidRDefault="00000000">
            <w:pPr>
              <w:spacing w:line="276" w:lineRule="auto"/>
            </w:pPr>
            <w:r>
              <w:rPr>
                <w:b/>
                <w:color w:val="000000"/>
              </w:rPr>
              <w:t>Số sao</w:t>
            </w:r>
          </w:p>
        </w:tc>
        <w:tc>
          <w:tcPr>
            <w:tcW w:w="2351" w:type="dxa"/>
          </w:tcPr>
          <w:p w14:paraId="260F7C6F" w14:textId="77777777" w:rsidR="006B5AA9" w:rsidRDefault="00000000">
            <w:pPr>
              <w:spacing w:line="276" w:lineRule="auto"/>
            </w:pPr>
            <w:r>
              <w:rPr>
                <w:b/>
                <w:color w:val="000000"/>
              </w:rPr>
              <w:t>Mô tả</w:t>
            </w:r>
          </w:p>
        </w:tc>
      </w:tr>
      <w:tr w:rsidR="006B5AA9" w14:paraId="2DC45C79" w14:textId="77777777">
        <w:tc>
          <w:tcPr>
            <w:tcW w:w="2351" w:type="dxa"/>
          </w:tcPr>
          <w:p w14:paraId="276D2162" w14:textId="77777777" w:rsidR="006B5AA9" w:rsidRDefault="00000000">
            <w:pPr>
              <w:spacing w:line="276" w:lineRule="auto"/>
            </w:pPr>
            <w:r>
              <w:rPr>
                <w:color w:val="000000"/>
              </w:rPr>
              <w:t>KS01</w:t>
            </w:r>
          </w:p>
        </w:tc>
        <w:tc>
          <w:tcPr>
            <w:tcW w:w="2351" w:type="dxa"/>
          </w:tcPr>
          <w:p w14:paraId="20A677E8" w14:textId="77777777" w:rsidR="006B5AA9" w:rsidRDefault="00000000">
            <w:pPr>
              <w:spacing w:line="276" w:lineRule="auto"/>
            </w:pPr>
            <w:r>
              <w:rPr>
                <w:color w:val="000000"/>
              </w:rPr>
              <w:t>Khách sạn Hà Nội</w:t>
            </w:r>
          </w:p>
        </w:tc>
        <w:tc>
          <w:tcPr>
            <w:tcW w:w="2351" w:type="dxa"/>
          </w:tcPr>
          <w:p w14:paraId="2D52C7D0" w14:textId="77777777" w:rsidR="006B5AA9" w:rsidRDefault="00000000">
            <w:pPr>
              <w:spacing w:line="276" w:lineRule="auto"/>
            </w:pPr>
            <w:r>
              <w:rPr>
                <w:color w:val="000000"/>
              </w:rPr>
              <w:t>4</w:t>
            </w:r>
          </w:p>
        </w:tc>
        <w:tc>
          <w:tcPr>
            <w:tcW w:w="2351" w:type="dxa"/>
          </w:tcPr>
          <w:p w14:paraId="5BC849CE" w14:textId="77777777" w:rsidR="006B5AA9" w:rsidRDefault="00000000">
            <w:pPr>
              <w:spacing w:line="276" w:lineRule="auto"/>
            </w:pPr>
            <w:r>
              <w:rPr>
                <w:color w:val="000000"/>
              </w:rPr>
              <w:t>Gần trung tâm</w:t>
            </w:r>
          </w:p>
        </w:tc>
      </w:tr>
      <w:tr w:rsidR="006B5AA9" w14:paraId="6E1784B6" w14:textId="77777777">
        <w:tc>
          <w:tcPr>
            <w:tcW w:w="2351" w:type="dxa"/>
          </w:tcPr>
          <w:p w14:paraId="611C525D" w14:textId="77777777" w:rsidR="006B5AA9" w:rsidRDefault="00000000">
            <w:pPr>
              <w:spacing w:line="276" w:lineRule="auto"/>
            </w:pPr>
            <w:r>
              <w:rPr>
                <w:color w:val="000000"/>
              </w:rPr>
              <w:t>KS02</w:t>
            </w:r>
          </w:p>
        </w:tc>
        <w:tc>
          <w:tcPr>
            <w:tcW w:w="2351" w:type="dxa"/>
          </w:tcPr>
          <w:p w14:paraId="1690B3C5" w14:textId="77777777" w:rsidR="006B5AA9" w:rsidRDefault="00000000">
            <w:pPr>
              <w:spacing w:line="276" w:lineRule="auto"/>
            </w:pPr>
            <w:r>
              <w:rPr>
                <w:color w:val="000000"/>
              </w:rPr>
              <w:t>Khách sạn Biển Xanh</w:t>
            </w:r>
          </w:p>
        </w:tc>
        <w:tc>
          <w:tcPr>
            <w:tcW w:w="2351" w:type="dxa"/>
          </w:tcPr>
          <w:p w14:paraId="484D5B51" w14:textId="77777777" w:rsidR="006B5AA9" w:rsidRDefault="00000000">
            <w:pPr>
              <w:spacing w:line="276" w:lineRule="auto"/>
            </w:pPr>
            <w:r>
              <w:rPr>
                <w:color w:val="000000"/>
              </w:rPr>
              <w:t>5</w:t>
            </w:r>
          </w:p>
        </w:tc>
        <w:tc>
          <w:tcPr>
            <w:tcW w:w="2351" w:type="dxa"/>
          </w:tcPr>
          <w:p w14:paraId="5AB50898" w14:textId="77777777" w:rsidR="006B5AA9" w:rsidRDefault="00000000">
            <w:pPr>
              <w:spacing w:line="276" w:lineRule="auto"/>
            </w:pPr>
            <w:r>
              <w:rPr>
                <w:color w:val="000000"/>
              </w:rPr>
              <w:t>Gần biển, có hồ bơi</w:t>
            </w:r>
          </w:p>
        </w:tc>
      </w:tr>
      <w:tr w:rsidR="006B5AA9" w14:paraId="21D3B352" w14:textId="77777777">
        <w:tc>
          <w:tcPr>
            <w:tcW w:w="2351" w:type="dxa"/>
          </w:tcPr>
          <w:p w14:paraId="174B1DA0" w14:textId="77777777" w:rsidR="006B5AA9" w:rsidRDefault="00000000">
            <w:pPr>
              <w:spacing w:line="276" w:lineRule="auto"/>
            </w:pPr>
            <w:r>
              <w:rPr>
                <w:color w:val="000000"/>
              </w:rPr>
              <w:t>KS03</w:t>
            </w:r>
          </w:p>
        </w:tc>
        <w:tc>
          <w:tcPr>
            <w:tcW w:w="2351" w:type="dxa"/>
          </w:tcPr>
          <w:p w14:paraId="37BC3EFE" w14:textId="77777777" w:rsidR="006B5AA9" w:rsidRDefault="00000000">
            <w:pPr>
              <w:spacing w:line="276" w:lineRule="auto"/>
            </w:pPr>
            <w:r>
              <w:rPr>
                <w:color w:val="000000"/>
              </w:rPr>
              <w:t>Khách sạn Bình Dân</w:t>
            </w:r>
          </w:p>
        </w:tc>
        <w:tc>
          <w:tcPr>
            <w:tcW w:w="2351" w:type="dxa"/>
          </w:tcPr>
          <w:p w14:paraId="4BC97522" w14:textId="77777777" w:rsidR="006B5AA9" w:rsidRDefault="00000000">
            <w:pPr>
              <w:spacing w:line="276" w:lineRule="auto"/>
            </w:pPr>
            <w:r>
              <w:rPr>
                <w:color w:val="000000"/>
              </w:rPr>
              <w:t>2</w:t>
            </w:r>
          </w:p>
        </w:tc>
        <w:tc>
          <w:tcPr>
            <w:tcW w:w="2351" w:type="dxa"/>
          </w:tcPr>
          <w:p w14:paraId="0A9F718C" w14:textId="77777777" w:rsidR="006B5AA9" w:rsidRDefault="00000000">
            <w:pPr>
              <w:spacing w:line="276" w:lineRule="auto"/>
            </w:pPr>
            <w:r>
              <w:rPr>
                <w:color w:val="000000"/>
              </w:rPr>
              <w:t>Giá rẻ, phù hợp nghỉ ngắn ngày</w:t>
            </w:r>
          </w:p>
        </w:tc>
      </w:tr>
    </w:tbl>
    <w:p w14:paraId="519311C0" w14:textId="77777777" w:rsidR="006B5AA9" w:rsidRDefault="006B5AA9"/>
    <w:tbl>
      <w:tblPr>
        <w:tblStyle w:val="TableGrid"/>
        <w:tblW w:w="0" w:type="auto"/>
        <w:tblLook w:val="04A0" w:firstRow="1" w:lastRow="0" w:firstColumn="1" w:lastColumn="0" w:noHBand="0" w:noVBand="1"/>
      </w:tblPr>
      <w:tblGrid>
        <w:gridCol w:w="2351"/>
        <w:gridCol w:w="2351"/>
        <w:gridCol w:w="2351"/>
        <w:gridCol w:w="2351"/>
      </w:tblGrid>
      <w:tr w:rsidR="006B5AA9" w14:paraId="6BB7E31D" w14:textId="77777777">
        <w:tc>
          <w:tcPr>
            <w:tcW w:w="2351" w:type="dxa"/>
          </w:tcPr>
          <w:p w14:paraId="121CDF19" w14:textId="77777777" w:rsidR="006B5AA9" w:rsidRDefault="00000000">
            <w:pPr>
              <w:spacing w:line="276" w:lineRule="auto"/>
            </w:pPr>
            <w:r>
              <w:rPr>
                <w:b/>
                <w:color w:val="000000"/>
              </w:rPr>
              <w:t>Khách sạn</w:t>
            </w:r>
          </w:p>
        </w:tc>
        <w:tc>
          <w:tcPr>
            <w:tcW w:w="2351" w:type="dxa"/>
          </w:tcPr>
          <w:p w14:paraId="78A78E95" w14:textId="77777777" w:rsidR="006B5AA9" w:rsidRDefault="00000000">
            <w:pPr>
              <w:spacing w:line="276" w:lineRule="auto"/>
            </w:pPr>
            <w:r>
              <w:rPr>
                <w:b/>
                <w:color w:val="000000"/>
              </w:rPr>
              <w:t>Mã phòng</w:t>
            </w:r>
          </w:p>
        </w:tc>
        <w:tc>
          <w:tcPr>
            <w:tcW w:w="2351" w:type="dxa"/>
          </w:tcPr>
          <w:p w14:paraId="4F15D56D" w14:textId="77777777" w:rsidR="006B5AA9" w:rsidRDefault="00000000">
            <w:pPr>
              <w:spacing w:line="276" w:lineRule="auto"/>
            </w:pPr>
            <w:r>
              <w:rPr>
                <w:b/>
                <w:color w:val="000000"/>
              </w:rPr>
              <w:t>Loại phòng</w:t>
            </w:r>
          </w:p>
        </w:tc>
        <w:tc>
          <w:tcPr>
            <w:tcW w:w="2351" w:type="dxa"/>
          </w:tcPr>
          <w:p w14:paraId="13A994A3" w14:textId="77777777" w:rsidR="006B5AA9" w:rsidRDefault="00000000">
            <w:pPr>
              <w:spacing w:line="276" w:lineRule="auto"/>
            </w:pPr>
            <w:r>
              <w:rPr>
                <w:b/>
                <w:color w:val="000000"/>
              </w:rPr>
              <w:t>Giá</w:t>
            </w:r>
          </w:p>
        </w:tc>
      </w:tr>
      <w:tr w:rsidR="006B5AA9" w14:paraId="16C37C0A" w14:textId="77777777">
        <w:tc>
          <w:tcPr>
            <w:tcW w:w="2351" w:type="dxa"/>
          </w:tcPr>
          <w:p w14:paraId="0890CEB1" w14:textId="77777777" w:rsidR="006B5AA9" w:rsidRDefault="00000000">
            <w:pPr>
              <w:spacing w:line="276" w:lineRule="auto"/>
            </w:pPr>
            <w:r>
              <w:rPr>
                <w:color w:val="000000"/>
              </w:rPr>
              <w:t>KS01</w:t>
            </w:r>
          </w:p>
        </w:tc>
        <w:tc>
          <w:tcPr>
            <w:tcW w:w="2351" w:type="dxa"/>
          </w:tcPr>
          <w:p w14:paraId="36561938" w14:textId="77777777" w:rsidR="006B5AA9" w:rsidRDefault="00000000">
            <w:pPr>
              <w:spacing w:line="276" w:lineRule="auto"/>
            </w:pPr>
            <w:r>
              <w:rPr>
                <w:color w:val="000000"/>
              </w:rPr>
              <w:t>P101</w:t>
            </w:r>
          </w:p>
        </w:tc>
        <w:tc>
          <w:tcPr>
            <w:tcW w:w="2351" w:type="dxa"/>
          </w:tcPr>
          <w:p w14:paraId="201246AC" w14:textId="77777777" w:rsidR="006B5AA9" w:rsidRDefault="00000000">
            <w:pPr>
              <w:spacing w:line="276" w:lineRule="auto"/>
            </w:pPr>
            <w:r>
              <w:rPr>
                <w:color w:val="000000"/>
              </w:rPr>
              <w:t>Standard</w:t>
            </w:r>
          </w:p>
        </w:tc>
        <w:tc>
          <w:tcPr>
            <w:tcW w:w="2351" w:type="dxa"/>
          </w:tcPr>
          <w:p w14:paraId="782DF957" w14:textId="77777777" w:rsidR="006B5AA9" w:rsidRDefault="00000000">
            <w:pPr>
              <w:spacing w:line="276" w:lineRule="auto"/>
            </w:pPr>
            <w:r>
              <w:rPr>
                <w:color w:val="000000"/>
              </w:rPr>
              <w:t>500000</w:t>
            </w:r>
          </w:p>
        </w:tc>
      </w:tr>
      <w:tr w:rsidR="006B5AA9" w14:paraId="4A62B31A" w14:textId="77777777">
        <w:tc>
          <w:tcPr>
            <w:tcW w:w="2351" w:type="dxa"/>
          </w:tcPr>
          <w:p w14:paraId="647A41A7" w14:textId="77777777" w:rsidR="006B5AA9" w:rsidRDefault="00000000">
            <w:pPr>
              <w:spacing w:line="276" w:lineRule="auto"/>
            </w:pPr>
            <w:r>
              <w:rPr>
                <w:color w:val="000000"/>
              </w:rPr>
              <w:t>KS01</w:t>
            </w:r>
          </w:p>
        </w:tc>
        <w:tc>
          <w:tcPr>
            <w:tcW w:w="2351" w:type="dxa"/>
          </w:tcPr>
          <w:p w14:paraId="4135A272" w14:textId="77777777" w:rsidR="006B5AA9" w:rsidRDefault="00000000">
            <w:pPr>
              <w:spacing w:line="276" w:lineRule="auto"/>
            </w:pPr>
            <w:r>
              <w:rPr>
                <w:color w:val="000000"/>
              </w:rPr>
              <w:t>P201</w:t>
            </w:r>
          </w:p>
        </w:tc>
        <w:tc>
          <w:tcPr>
            <w:tcW w:w="2351" w:type="dxa"/>
          </w:tcPr>
          <w:p w14:paraId="41A5D624" w14:textId="77777777" w:rsidR="006B5AA9" w:rsidRDefault="00000000">
            <w:pPr>
              <w:spacing w:line="276" w:lineRule="auto"/>
            </w:pPr>
            <w:r>
              <w:rPr>
                <w:color w:val="000000"/>
              </w:rPr>
              <w:t>Deluxe</w:t>
            </w:r>
          </w:p>
        </w:tc>
        <w:tc>
          <w:tcPr>
            <w:tcW w:w="2351" w:type="dxa"/>
          </w:tcPr>
          <w:p w14:paraId="1214FE0B" w14:textId="77777777" w:rsidR="006B5AA9" w:rsidRDefault="00000000">
            <w:pPr>
              <w:spacing w:line="276" w:lineRule="auto"/>
            </w:pPr>
            <w:r>
              <w:rPr>
                <w:color w:val="000000"/>
              </w:rPr>
              <w:t>900000</w:t>
            </w:r>
          </w:p>
        </w:tc>
      </w:tr>
      <w:tr w:rsidR="006B5AA9" w14:paraId="5DACED83" w14:textId="77777777">
        <w:tc>
          <w:tcPr>
            <w:tcW w:w="2351" w:type="dxa"/>
          </w:tcPr>
          <w:p w14:paraId="477DD4BF" w14:textId="77777777" w:rsidR="006B5AA9" w:rsidRDefault="00000000">
            <w:pPr>
              <w:spacing w:line="276" w:lineRule="auto"/>
            </w:pPr>
            <w:r>
              <w:rPr>
                <w:color w:val="000000"/>
              </w:rPr>
              <w:t>KS02</w:t>
            </w:r>
          </w:p>
        </w:tc>
        <w:tc>
          <w:tcPr>
            <w:tcW w:w="2351" w:type="dxa"/>
          </w:tcPr>
          <w:p w14:paraId="4157773B" w14:textId="77777777" w:rsidR="006B5AA9" w:rsidRDefault="00000000">
            <w:pPr>
              <w:spacing w:line="276" w:lineRule="auto"/>
            </w:pPr>
            <w:r>
              <w:rPr>
                <w:color w:val="000000"/>
              </w:rPr>
              <w:t>A101</w:t>
            </w:r>
          </w:p>
        </w:tc>
        <w:tc>
          <w:tcPr>
            <w:tcW w:w="2351" w:type="dxa"/>
          </w:tcPr>
          <w:p w14:paraId="5385F616" w14:textId="77777777" w:rsidR="006B5AA9" w:rsidRDefault="00000000">
            <w:pPr>
              <w:spacing w:line="276" w:lineRule="auto"/>
            </w:pPr>
            <w:r>
              <w:rPr>
                <w:color w:val="000000"/>
              </w:rPr>
              <w:t>Suite</w:t>
            </w:r>
          </w:p>
        </w:tc>
        <w:tc>
          <w:tcPr>
            <w:tcW w:w="2351" w:type="dxa"/>
          </w:tcPr>
          <w:p w14:paraId="553E9A29" w14:textId="77777777" w:rsidR="006B5AA9" w:rsidRDefault="00000000">
            <w:pPr>
              <w:spacing w:line="276" w:lineRule="auto"/>
            </w:pPr>
            <w:r>
              <w:rPr>
                <w:color w:val="000000"/>
              </w:rPr>
              <w:t>1800000</w:t>
            </w:r>
          </w:p>
        </w:tc>
      </w:tr>
      <w:tr w:rsidR="006B5AA9" w14:paraId="49DBA613" w14:textId="77777777">
        <w:tc>
          <w:tcPr>
            <w:tcW w:w="2351" w:type="dxa"/>
          </w:tcPr>
          <w:p w14:paraId="4E209387" w14:textId="77777777" w:rsidR="006B5AA9" w:rsidRDefault="00000000">
            <w:pPr>
              <w:spacing w:line="276" w:lineRule="auto"/>
            </w:pPr>
            <w:r>
              <w:rPr>
                <w:color w:val="000000"/>
              </w:rPr>
              <w:t>KS03</w:t>
            </w:r>
          </w:p>
        </w:tc>
        <w:tc>
          <w:tcPr>
            <w:tcW w:w="2351" w:type="dxa"/>
          </w:tcPr>
          <w:p w14:paraId="52C8932F" w14:textId="77777777" w:rsidR="006B5AA9" w:rsidRDefault="00000000">
            <w:pPr>
              <w:spacing w:line="276" w:lineRule="auto"/>
            </w:pPr>
            <w:r>
              <w:rPr>
                <w:color w:val="000000"/>
              </w:rPr>
              <w:t>B101</w:t>
            </w:r>
          </w:p>
        </w:tc>
        <w:tc>
          <w:tcPr>
            <w:tcW w:w="2351" w:type="dxa"/>
          </w:tcPr>
          <w:p w14:paraId="73C3568D" w14:textId="77777777" w:rsidR="006B5AA9" w:rsidRDefault="00000000">
            <w:pPr>
              <w:spacing w:line="276" w:lineRule="auto"/>
            </w:pPr>
            <w:r>
              <w:rPr>
                <w:color w:val="000000"/>
              </w:rPr>
              <w:t>Single</w:t>
            </w:r>
          </w:p>
        </w:tc>
        <w:tc>
          <w:tcPr>
            <w:tcW w:w="2351" w:type="dxa"/>
          </w:tcPr>
          <w:p w14:paraId="27DC4F51" w14:textId="77777777" w:rsidR="006B5AA9" w:rsidRDefault="00000000">
            <w:pPr>
              <w:spacing w:line="276" w:lineRule="auto"/>
            </w:pPr>
            <w:r>
              <w:rPr>
                <w:color w:val="000000"/>
              </w:rPr>
              <w:t>300000</w:t>
            </w:r>
          </w:p>
        </w:tc>
      </w:tr>
    </w:tbl>
    <w:p w14:paraId="0A7F03F8" w14:textId="77777777" w:rsidR="006B5AA9" w:rsidRDefault="006B5AA9"/>
    <w:p w14:paraId="45C7E522" w14:textId="77777777" w:rsidR="006B5AA9" w:rsidRDefault="00000000">
      <w:pPr>
        <w:spacing w:after="120"/>
      </w:pPr>
      <w:r>
        <w:rPr>
          <w:color w:val="000000"/>
        </w:rPr>
        <w:t>Với dữ liệu trên, khi tìm kiếm loại phòng `Deluxe`, hệ thống trả về phòng `P201` của `KS01`. Khi tìm với giá tối đa `600000`, hệ thống trả về các phòng có giá không vượt quá 600000.</w:t>
      </w:r>
    </w:p>
    <w:p w14:paraId="20AE315B" w14:textId="77777777" w:rsidR="006B5AA9" w:rsidRDefault="00000000">
      <w:pPr>
        <w:pStyle w:val="Heading2"/>
        <w:spacing w:before="160" w:after="120"/>
      </w:pPr>
      <w:r>
        <w:rPr>
          <w:rFonts w:ascii="Times New Roman" w:eastAsia="Times New Roman" w:hAnsi="Times New Roman"/>
          <w:color w:val="000000"/>
        </w:rPr>
        <w:t>6.4. Đánh giá kết quả</w:t>
      </w:r>
    </w:p>
    <w:p w14:paraId="55A82807" w14:textId="77777777" w:rsidR="006B5AA9" w:rsidRDefault="00000000">
      <w:pPr>
        <w:spacing w:after="120"/>
      </w:pPr>
      <w:r>
        <w:rPr>
          <w:color w:val="000000"/>
        </w:rPr>
        <w:t>Ứng dụng đã đáp ứng các yêu cầu cơ bản của bài tập lớn môn Lập trình mạng:</w:t>
      </w:r>
    </w:p>
    <w:p w14:paraId="2F1488AF" w14:textId="77777777" w:rsidR="006B5AA9" w:rsidRDefault="00000000">
      <w:pPr>
        <w:pStyle w:val="ListBullet"/>
        <w:spacing w:after="120"/>
        <w:ind w:left="283"/>
      </w:pPr>
      <w:r>
        <w:rPr>
          <w:color w:val="000000"/>
        </w:rPr>
        <w:t>Có mô hình Client - Server rõ ràng.</w:t>
      </w:r>
    </w:p>
    <w:p w14:paraId="41CC69E1" w14:textId="77777777" w:rsidR="006B5AA9" w:rsidRDefault="00000000">
      <w:pPr>
        <w:pStyle w:val="ListBullet"/>
        <w:spacing w:after="120"/>
        <w:ind w:left="283"/>
      </w:pPr>
      <w:r>
        <w:rPr>
          <w:color w:val="000000"/>
        </w:rPr>
        <w:t>Có sử dụng socket TCP để truyền nhận dữ liệu.</w:t>
      </w:r>
    </w:p>
    <w:p w14:paraId="5A06C171" w14:textId="77777777" w:rsidR="006B5AA9" w:rsidRDefault="00000000">
      <w:pPr>
        <w:pStyle w:val="ListBullet"/>
        <w:spacing w:after="120"/>
        <w:ind w:left="283"/>
      </w:pPr>
      <w:r>
        <w:rPr>
          <w:color w:val="000000"/>
        </w:rPr>
        <w:t>Có giao thức ứng dụng riêng dựa trên JSON.</w:t>
      </w:r>
    </w:p>
    <w:p w14:paraId="5037EAAF" w14:textId="77777777" w:rsidR="006B5AA9" w:rsidRDefault="00000000">
      <w:pPr>
        <w:pStyle w:val="ListBullet"/>
        <w:spacing w:after="120"/>
        <w:ind w:left="283"/>
      </w:pPr>
      <w:r>
        <w:rPr>
          <w:color w:val="000000"/>
        </w:rPr>
        <w:t>Có giao diện cho cả Client và Server.</w:t>
      </w:r>
    </w:p>
    <w:p w14:paraId="0C33253A" w14:textId="77777777" w:rsidR="006B5AA9" w:rsidRDefault="00000000">
      <w:pPr>
        <w:pStyle w:val="ListBullet"/>
        <w:spacing w:after="120"/>
        <w:ind w:left="283"/>
      </w:pPr>
      <w:r>
        <w:rPr>
          <w:color w:val="000000"/>
        </w:rPr>
        <w:t>Có lưu trữ dữ liệu bằng MySQL.</w:t>
      </w:r>
    </w:p>
    <w:p w14:paraId="2127D9E5" w14:textId="77777777" w:rsidR="006B5AA9" w:rsidRDefault="00000000">
      <w:pPr>
        <w:pStyle w:val="ListBullet"/>
        <w:spacing w:after="120"/>
        <w:ind w:left="283"/>
      </w:pPr>
      <w:r>
        <w:rPr>
          <w:color w:val="000000"/>
        </w:rPr>
        <w:lastRenderedPageBreak/>
        <w:t>Có xử lý nhiều thao tác CRUD và tìm kiếm.</w:t>
      </w:r>
    </w:p>
    <w:p w14:paraId="10DEE609" w14:textId="77777777" w:rsidR="006B5AA9" w:rsidRDefault="00000000">
      <w:pPr>
        <w:pStyle w:val="ListBullet"/>
        <w:spacing w:after="120"/>
        <w:ind w:left="283"/>
      </w:pPr>
      <w:r>
        <w:rPr>
          <w:color w:val="000000"/>
        </w:rPr>
        <w:t>Có xử lý lỗi nghiệp vụ và lỗi giao tiếp ở mức cơ bản.</w:t>
      </w:r>
    </w:p>
    <w:p w14:paraId="522B9174" w14:textId="77777777" w:rsidR="006B5AA9" w:rsidRDefault="00000000">
      <w:pPr>
        <w:spacing w:after="120"/>
      </w:pPr>
      <w:r>
        <w:rPr>
          <w:color w:val="000000"/>
        </w:rPr>
        <w:t>Điểm nổi bật của thiết kế là giao thức JSON có cấu trúc thống nhất. Khi cần mở rộng thêm chức năng như quản lý đặt phòng, quản lý khách hàng hoặc đăng nhập, có thể thêm command mới ở `HotelTcpServer` và thêm hàm xử lý tương ứng trong `HotelService`.</w:t>
      </w:r>
    </w:p>
    <w:p w14:paraId="6C77F318" w14:textId="77777777" w:rsidR="006B5AA9" w:rsidRDefault="00000000">
      <w:pPr>
        <w:pStyle w:val="Heading2"/>
        <w:spacing w:before="160" w:after="120"/>
      </w:pPr>
      <w:r>
        <w:rPr>
          <w:rFonts w:ascii="Times New Roman" w:eastAsia="Times New Roman" w:hAnsi="Times New Roman"/>
          <w:color w:val="000000"/>
        </w:rPr>
        <w:t>6.5. Hạn chế</w:t>
      </w:r>
    </w:p>
    <w:p w14:paraId="50B5C565" w14:textId="77777777" w:rsidR="006B5AA9" w:rsidRDefault="00000000">
      <w:pPr>
        <w:spacing w:after="120"/>
      </w:pPr>
      <w:r>
        <w:rPr>
          <w:color w:val="000000"/>
        </w:rPr>
        <w:t>Ứng dụng hiện vẫn còn một số hạn chế:</w:t>
      </w:r>
    </w:p>
    <w:p w14:paraId="6862A043" w14:textId="77777777" w:rsidR="006B5AA9" w:rsidRDefault="00000000">
      <w:pPr>
        <w:pStyle w:val="ListBullet"/>
        <w:spacing w:after="120"/>
        <w:ind w:left="283"/>
      </w:pPr>
      <w:r>
        <w:rPr>
          <w:color w:val="000000"/>
        </w:rPr>
        <w:t>Chưa có chức năng đăng nhập và phân quyền người dùng.</w:t>
      </w:r>
    </w:p>
    <w:p w14:paraId="2AAB0BC0" w14:textId="77777777" w:rsidR="006B5AA9" w:rsidRDefault="00000000">
      <w:pPr>
        <w:pStyle w:val="ListBullet"/>
        <w:spacing w:after="120"/>
        <w:ind w:left="283"/>
      </w:pPr>
      <w:r>
        <w:rPr>
          <w:color w:val="000000"/>
        </w:rPr>
        <w:t>Chưa có nghiệp vụ đặt phòng, trả phòng, quản lý khách hàng.</w:t>
      </w:r>
    </w:p>
    <w:p w14:paraId="7EEE7D51" w14:textId="77777777" w:rsidR="006B5AA9" w:rsidRDefault="00000000">
      <w:pPr>
        <w:pStyle w:val="ListBullet"/>
        <w:spacing w:after="120"/>
        <w:ind w:left="283"/>
      </w:pPr>
      <w:r>
        <w:rPr>
          <w:color w:val="000000"/>
        </w:rPr>
        <w:t>Chưa mã hóa kênh truyền TCP, dữ liệu truyền ở dạng JSON thuần.</w:t>
      </w:r>
    </w:p>
    <w:p w14:paraId="1E4A91F3" w14:textId="77777777" w:rsidR="006B5AA9" w:rsidRDefault="00000000">
      <w:pPr>
        <w:pStyle w:val="ListBullet"/>
        <w:spacing w:after="120"/>
        <w:ind w:left="283"/>
      </w:pPr>
      <w:r>
        <w:rPr>
          <w:color w:val="000000"/>
        </w:rPr>
        <w:t>Chưa có connection pool cho database.</w:t>
      </w:r>
    </w:p>
    <w:p w14:paraId="2DCDE4FB" w14:textId="77777777" w:rsidR="006B5AA9" w:rsidRDefault="00000000">
      <w:pPr>
        <w:pStyle w:val="ListBullet"/>
        <w:spacing w:after="120"/>
        <w:ind w:left="283"/>
      </w:pPr>
      <w:r>
        <w:rPr>
          <w:color w:val="000000"/>
        </w:rPr>
        <w:t>Chưa có kiểm tra dữ liệu đầu vào đầy đủ ở phía giao diện, ví dụ giới hạn số sao hoặc giá phải lớn hơn 0.</w:t>
      </w:r>
    </w:p>
    <w:p w14:paraId="4ED63285" w14:textId="77777777" w:rsidR="006B5AA9" w:rsidRDefault="00000000">
      <w:pPr>
        <w:pStyle w:val="ListBullet"/>
        <w:spacing w:after="120"/>
        <w:ind w:left="283"/>
      </w:pPr>
      <w:r>
        <w:rPr>
          <w:color w:val="000000"/>
        </w:rPr>
        <w:t>Chưa có bộ test tự động cho service và giao thức TCP.</w:t>
      </w:r>
    </w:p>
    <w:p w14:paraId="0A5D0125" w14:textId="77777777" w:rsidR="006B5AA9" w:rsidRDefault="00000000">
      <w:pPr>
        <w:pStyle w:val="ListBullet"/>
        <w:spacing w:after="120"/>
        <w:ind w:left="283"/>
      </w:pPr>
      <w:r>
        <w:rPr>
          <w:color w:val="000000"/>
        </w:rPr>
        <w:t>Giao diện mới ở mức cơ bản, chưa có biểu đồ thống kê hoặc báo cáo doanh thu.</w:t>
      </w:r>
    </w:p>
    <w:p w14:paraId="2D01A057" w14:textId="77777777" w:rsidR="006B5AA9" w:rsidRDefault="00000000">
      <w:pPr>
        <w:pStyle w:val="Heading2"/>
        <w:spacing w:before="160" w:after="120"/>
      </w:pPr>
      <w:r>
        <w:rPr>
          <w:rFonts w:ascii="Times New Roman" w:eastAsia="Times New Roman" w:hAnsi="Times New Roman"/>
          <w:color w:val="000000"/>
        </w:rPr>
        <w:t>6.6. Hướng phát triển</w:t>
      </w:r>
    </w:p>
    <w:p w14:paraId="3270F06A" w14:textId="77777777" w:rsidR="006B5AA9" w:rsidRDefault="00000000">
      <w:pPr>
        <w:spacing w:after="120"/>
      </w:pPr>
      <w:r>
        <w:rPr>
          <w:color w:val="000000"/>
        </w:rPr>
        <w:t>Trong tương lai, ứng dụng có thể được mở rộng theo các hướng:</w:t>
      </w:r>
    </w:p>
    <w:p w14:paraId="31C3DEF0" w14:textId="77777777" w:rsidR="006B5AA9" w:rsidRDefault="00000000">
      <w:pPr>
        <w:pStyle w:val="ListBullet"/>
        <w:spacing w:after="120"/>
        <w:ind w:left="283"/>
      </w:pPr>
      <w:r>
        <w:rPr>
          <w:color w:val="000000"/>
        </w:rPr>
        <w:t>Bổ sung đăng nhập, phân quyền quản trị viên và nhân viên.</w:t>
      </w:r>
    </w:p>
    <w:p w14:paraId="424C5B27" w14:textId="77777777" w:rsidR="006B5AA9" w:rsidRDefault="00000000">
      <w:pPr>
        <w:pStyle w:val="ListBullet"/>
        <w:spacing w:after="120"/>
        <w:ind w:left="283"/>
      </w:pPr>
      <w:r>
        <w:rPr>
          <w:color w:val="000000"/>
        </w:rPr>
        <w:t>Thêm thực thể khách hàng, đặt phòng, hóa đơn, thanh toán.</w:t>
      </w:r>
    </w:p>
    <w:p w14:paraId="0651C954" w14:textId="77777777" w:rsidR="006B5AA9" w:rsidRDefault="00000000">
      <w:pPr>
        <w:pStyle w:val="ListBullet"/>
        <w:spacing w:after="120"/>
        <w:ind w:left="283"/>
      </w:pPr>
      <w:r>
        <w:rPr>
          <w:color w:val="000000"/>
        </w:rPr>
        <w:t>Thêm trạng thái phòng: trống, đã đặt, đang sử dụng, bảo trì.</w:t>
      </w:r>
    </w:p>
    <w:p w14:paraId="0AA54D0C" w14:textId="77777777" w:rsidR="006B5AA9" w:rsidRDefault="00000000">
      <w:pPr>
        <w:pStyle w:val="ListBullet"/>
        <w:spacing w:after="120"/>
        <w:ind w:left="283"/>
      </w:pPr>
      <w:r>
        <w:rPr>
          <w:color w:val="000000"/>
        </w:rPr>
        <w:t>Dùng connection pool như HikariCP để tăng hiệu năng truy cập database.</w:t>
      </w:r>
    </w:p>
    <w:p w14:paraId="02897B50" w14:textId="77777777" w:rsidR="006B5AA9" w:rsidRDefault="00000000">
      <w:pPr>
        <w:pStyle w:val="ListBullet"/>
        <w:spacing w:after="120"/>
        <w:ind w:left="283"/>
      </w:pPr>
      <w:r>
        <w:rPr>
          <w:color w:val="000000"/>
        </w:rPr>
        <w:t>Bổ sung kiểm thử tự động bằng JUnit.</w:t>
      </w:r>
    </w:p>
    <w:p w14:paraId="6F4C5725" w14:textId="77777777" w:rsidR="006B5AA9" w:rsidRDefault="00000000">
      <w:pPr>
        <w:pStyle w:val="ListBullet"/>
        <w:spacing w:after="120"/>
        <w:ind w:left="283"/>
      </w:pPr>
      <w:r>
        <w:rPr>
          <w:color w:val="000000"/>
        </w:rPr>
        <w:t>Mã hóa giao tiếp bằng TLS hoặc chuyển sang HTTPS/WebSocket nếu cần triển khai thực tế.</w:t>
      </w:r>
    </w:p>
    <w:p w14:paraId="5EB8114A" w14:textId="77777777" w:rsidR="006B5AA9" w:rsidRDefault="00000000">
      <w:pPr>
        <w:pStyle w:val="ListBullet"/>
        <w:spacing w:after="120"/>
        <w:ind w:left="283"/>
      </w:pPr>
      <w:r>
        <w:rPr>
          <w:color w:val="000000"/>
        </w:rPr>
        <w:t>Đóng gói ứng dụng thành file cài đặt hoặc file chạy độc lập.</w:t>
      </w:r>
    </w:p>
    <w:p w14:paraId="567C3566" w14:textId="77777777" w:rsidR="006B5AA9" w:rsidRDefault="00000000">
      <w:pPr>
        <w:pStyle w:val="Heading1"/>
        <w:spacing w:before="240" w:after="120"/>
      </w:pPr>
      <w:r>
        <w:rPr>
          <w:rFonts w:ascii="Times New Roman" w:eastAsia="Times New Roman" w:hAnsi="Times New Roman"/>
          <w:color w:val="000000"/>
        </w:rPr>
        <w:t>Kết luận</w:t>
      </w:r>
    </w:p>
    <w:p w14:paraId="76196B02" w14:textId="77777777" w:rsidR="006B5AA9" w:rsidRDefault="00000000">
      <w:pPr>
        <w:spacing w:after="120"/>
      </w:pPr>
      <w:r>
        <w:rPr>
          <w:color w:val="000000"/>
        </w:rPr>
        <w:t>Bài tập lớn Quản lý khách sạn bằng giao thức TCP/IP đã xây dựng được một ứng dụng desktop Client - Server hoàn chỉnh ở mức cơ bản. Client cung cấp giao diện thao tác dữ liệu, Server lắng nghe kết nối TCP và xử lý nghiệp vụ, còn MySQL lưu trữ dữ liệu tập trung. Thông qua đề tài, sinh viên đã vận dụng các kiến thức về lập trình socket, truyền nhận dữ liệu qua luồng vào/ra, thiết kế giao thức ứng dụng, xử lý đa luồng phía Server và kết nối cơ sở dữ liệu bằng JDBC.</w:t>
      </w:r>
    </w:p>
    <w:p w14:paraId="482B2D94" w14:textId="77777777" w:rsidR="006B5AA9" w:rsidRDefault="00000000">
      <w:pPr>
        <w:spacing w:after="120"/>
      </w:pPr>
      <w:r>
        <w:rPr>
          <w:color w:val="000000"/>
        </w:rPr>
        <w:lastRenderedPageBreak/>
        <w:t>Kết quả đạt được cho thấy mô hình Client - Server phù hợp với bài toán quản lý dữ liệu tập trung. Dù còn một số hạn chế, cấu trúc hiện tại có khả năng mở rộng tốt nhờ cách tách lớp rõ ràng giữa giao diện, giao tiếp mạng, xử lý nghiệp vụ và lưu trữ dữ liệu.</w:t>
      </w:r>
    </w:p>
    <w:p w14:paraId="3B80585D" w14:textId="77777777" w:rsidR="006B5AA9" w:rsidRDefault="00000000">
      <w:pPr>
        <w:pStyle w:val="Heading1"/>
        <w:spacing w:before="240" w:after="120"/>
      </w:pPr>
      <w:r>
        <w:rPr>
          <w:rFonts w:ascii="Times New Roman" w:eastAsia="Times New Roman" w:hAnsi="Times New Roman"/>
          <w:color w:val="000000"/>
        </w:rPr>
        <w:t>Tài liệu tham khảo</w:t>
      </w:r>
    </w:p>
    <w:p w14:paraId="45CABA35" w14:textId="77777777" w:rsidR="006B5AA9" w:rsidRDefault="00000000">
      <w:pPr>
        <w:spacing w:after="120"/>
        <w:ind w:left="283"/>
      </w:pPr>
      <w:r>
        <w:rPr>
          <w:color w:val="000000"/>
        </w:rPr>
        <w:t>1. Oracle, *Java Platform Standard Edition Documentation*, https://docs.oracle.com/en/java/</w:t>
      </w:r>
    </w:p>
    <w:p w14:paraId="0D56559B" w14:textId="77777777" w:rsidR="006B5AA9" w:rsidRDefault="00000000">
      <w:pPr>
        <w:spacing w:after="120"/>
        <w:ind w:left="283"/>
      </w:pPr>
      <w:r>
        <w:rPr>
          <w:color w:val="000000"/>
        </w:rPr>
        <w:t>2. OpenJFX, *JavaFX Documentation*, https://openjfx.io/</w:t>
      </w:r>
    </w:p>
    <w:p w14:paraId="441EC053" w14:textId="77777777" w:rsidR="006B5AA9" w:rsidRDefault="00000000">
      <w:pPr>
        <w:spacing w:after="120"/>
        <w:ind w:left="283"/>
      </w:pPr>
      <w:r>
        <w:rPr>
          <w:color w:val="000000"/>
        </w:rPr>
        <w:t>3. Oracle, *Java Networking*, https://docs.oracle.com/javase/tutorial/networking/</w:t>
      </w:r>
    </w:p>
    <w:p w14:paraId="6AC4FFA6" w14:textId="77777777" w:rsidR="006B5AA9" w:rsidRDefault="00000000">
      <w:pPr>
        <w:spacing w:after="120"/>
        <w:ind w:left="283"/>
      </w:pPr>
      <w:r>
        <w:rPr>
          <w:color w:val="000000"/>
        </w:rPr>
        <w:t>4. FasterXML, *Jackson Databind Documentation*, https://github.com/FasterXML/jackson-databind</w:t>
      </w:r>
    </w:p>
    <w:p w14:paraId="229078CB" w14:textId="77777777" w:rsidR="006B5AA9" w:rsidRDefault="00000000">
      <w:pPr>
        <w:spacing w:after="120"/>
        <w:ind w:left="283"/>
      </w:pPr>
      <w:r>
        <w:rPr>
          <w:color w:val="000000"/>
        </w:rPr>
        <w:t>5. MySQL, *MySQL 8.0 Reference Manual*, https://dev.mysql.com/doc/</w:t>
      </w:r>
    </w:p>
    <w:p w14:paraId="1B76D665" w14:textId="77777777" w:rsidR="006B5AA9" w:rsidRDefault="00000000">
      <w:pPr>
        <w:spacing w:after="120"/>
        <w:ind w:left="283"/>
      </w:pPr>
      <w:r>
        <w:rPr>
          <w:color w:val="000000"/>
        </w:rPr>
        <w:t>6. Maven, *Apache Maven Documentation*, https://maven.apache.org/guides/</w:t>
      </w:r>
    </w:p>
    <w:p w14:paraId="390BA194" w14:textId="77777777" w:rsidR="006B5AA9" w:rsidRDefault="00000000">
      <w:pPr>
        <w:spacing w:after="120"/>
        <w:ind w:left="283"/>
      </w:pPr>
      <w:r>
        <w:rPr>
          <w:color w:val="000000"/>
        </w:rPr>
        <w:t>7. Source code bài tập lớn trong thư mục `ltm/btl/client` và `ltm/btl/server`.</w:t>
      </w:r>
    </w:p>
    <w:sectPr w:rsidR="006B5AA9"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857052">
    <w:abstractNumId w:val="8"/>
  </w:num>
  <w:num w:numId="2" w16cid:durableId="1305621061">
    <w:abstractNumId w:val="6"/>
  </w:num>
  <w:num w:numId="3" w16cid:durableId="450976955">
    <w:abstractNumId w:val="5"/>
  </w:num>
  <w:num w:numId="4" w16cid:durableId="2017532647">
    <w:abstractNumId w:val="4"/>
  </w:num>
  <w:num w:numId="5" w16cid:durableId="1732850380">
    <w:abstractNumId w:val="7"/>
  </w:num>
  <w:num w:numId="6" w16cid:durableId="305820105">
    <w:abstractNumId w:val="3"/>
  </w:num>
  <w:num w:numId="7" w16cid:durableId="1883052255">
    <w:abstractNumId w:val="2"/>
  </w:num>
  <w:num w:numId="8" w16cid:durableId="706301466">
    <w:abstractNumId w:val="1"/>
  </w:num>
  <w:num w:numId="9" w16cid:durableId="472254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BB0"/>
    <w:rsid w:val="0048526D"/>
    <w:rsid w:val="006B5AA9"/>
    <w:rsid w:val="007B20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C29DB"/>
  <w14:defaultImageDpi w14:val="300"/>
  <w15:docId w15:val="{7EFFD337-F15F-C34F-8CEF-F956EF953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4773</Words>
  <Characters>27211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Dai Nguyen Van (SI - DC)</cp:lastModifiedBy>
  <cp:revision>3</cp:revision>
  <dcterms:created xsi:type="dcterms:W3CDTF">2013-12-23T23:15:00Z</dcterms:created>
  <dcterms:modified xsi:type="dcterms:W3CDTF">2026-05-20T04:16:00Z</dcterms:modified>
  <cp:category/>
</cp:coreProperties>
</file>